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FA41C" w14:textId="441FDA72" w:rsidR="00B7072F" w:rsidRDefault="00000000">
      <w:pPr>
        <w:pStyle w:val="Title"/>
      </w:pPr>
      <w:r>
        <w:t xml:space="preserve">EMERGENCY SYNC - MARCH 8, </w:t>
      </w:r>
      <w:r w:rsidR="00DC736B">
        <w:t>2026</w:t>
      </w:r>
    </w:p>
    <w:p w14:paraId="4AE77ED1" w14:textId="77777777" w:rsidR="00B7072F" w:rsidRDefault="00000000">
      <w:r>
        <w:t>Time: 22:47 (working late again)</w:t>
      </w:r>
    </w:p>
    <w:p w14:paraId="2DF8FE0E" w14:textId="77777777" w:rsidR="00B7072F" w:rsidRDefault="00000000">
      <w:r>
        <w:t>Mood: STRESSED BUT FOCUSED</w:t>
      </w:r>
    </w:p>
    <w:p w14:paraId="443728AA" w14:textId="77777777" w:rsidR="00B7072F" w:rsidRDefault="00000000">
      <w:pPr>
        <w:pStyle w:val="Heading1"/>
      </w:pPr>
      <w:r>
        <w:t>SITUATION</w:t>
      </w:r>
    </w:p>
    <w:p w14:paraId="131FE9D6" w14:textId="77777777" w:rsidR="00B7072F" w:rsidRDefault="00000000">
      <w:r>
        <w:rPr>
          <w:b/>
          <w:sz w:val="28"/>
        </w:rPr>
        <w:t xml:space="preserve">DATABASE HAS NO BACKUPS. </w:t>
      </w:r>
      <w:r>
        <w:t>This is actually critical. Been so focused on features that forgot basic ops. If SQLite file corrupts we lose EVERYTHING. This needs to be fixed TONIGHT.</w:t>
      </w:r>
    </w:p>
    <w:p w14:paraId="4A5A75AF" w14:textId="77777777" w:rsidR="00B7072F" w:rsidRDefault="00000000">
      <w:pPr>
        <w:pStyle w:val="Heading1"/>
      </w:pPr>
      <w:r>
        <w:t>IMMEDIATE ACTIONS (RIGHT NOW)</w:t>
      </w:r>
    </w:p>
    <w:p w14:paraId="0B61843B" w14:textId="77777777" w:rsidR="00B7072F" w:rsidRDefault="00000000">
      <w:r>
        <w:t>1. Create backup script - ALAN - BY MIDNIGHT TONIGHT</w:t>
      </w:r>
    </w:p>
    <w:p w14:paraId="371A941D" w14:textId="77777777" w:rsidR="00B7072F" w:rsidRDefault="00000000">
      <w:r>
        <w:t>2. Test restore process - ALAN - BEFORE BED</w:t>
      </w:r>
    </w:p>
    <w:p w14:paraId="11B0FDB8" w14:textId="77777777" w:rsidR="00B7072F" w:rsidRDefault="00000000">
      <w:r>
        <w:t>3. Add backup to daily checklist - ALAN - TOMORROW MORNING</w:t>
      </w:r>
    </w:p>
    <w:p w14:paraId="4E0245DF" w14:textId="77777777" w:rsidR="00B7072F" w:rsidRDefault="00000000">
      <w:r>
        <w:t>4. Document backup procedure in README - ALAN - MARCH 9</w:t>
      </w:r>
    </w:p>
    <w:p w14:paraId="483F6789" w14:textId="77777777" w:rsidR="00B7072F" w:rsidRDefault="00000000">
      <w:pPr>
        <w:pStyle w:val="Heading1"/>
      </w:pPr>
      <w:r>
        <w:t>OTHER URGENT ITEMS DISCOVERED</w:t>
      </w:r>
    </w:p>
    <w:p w14:paraId="4373BF59" w14:textId="77777777" w:rsidR="00B7072F" w:rsidRDefault="00000000">
      <w:r>
        <w:t>While reviewing project status noticed several concerning things:</w:t>
      </w:r>
    </w:p>
    <w:p w14:paraId="4A80853C" w14:textId="77777777" w:rsidR="00B7072F" w:rsidRDefault="00000000">
      <w:r>
        <w:t>RISK: No error handling for Ollama service down scenarios</w:t>
      </w:r>
    </w:p>
    <w:p w14:paraId="3F8428B6" w14:textId="77777777" w:rsidR="00B7072F" w:rsidRDefault="00000000">
      <w:r>
        <w:t xml:space="preserve">  → Need to add graceful degradation when Ollama unavailable</w:t>
      </w:r>
    </w:p>
    <w:p w14:paraId="4C1AA6C2" w14:textId="77777777" w:rsidR="00B7072F" w:rsidRDefault="00000000">
      <w:r>
        <w:t xml:space="preserve">  → Show user-friendly error message not just 500</w:t>
      </w:r>
    </w:p>
    <w:p w14:paraId="357C35BF" w14:textId="77777777" w:rsidR="00B7072F" w:rsidRDefault="00000000">
      <w:r>
        <w:t xml:space="preserve">  → ACTION: Add Ollama health check to frontend - ALAN - MARCH 10</w:t>
      </w:r>
    </w:p>
    <w:p w14:paraId="7926AEFC" w14:textId="77777777" w:rsidR="00B7072F" w:rsidRDefault="00B7072F"/>
    <w:p w14:paraId="5C13E824" w14:textId="77777777" w:rsidR="00B7072F" w:rsidRDefault="00000000">
      <w:r>
        <w:t>RISK: Upload folder grows unbounded</w:t>
      </w:r>
    </w:p>
    <w:p w14:paraId="02BD8AD1" w14:textId="77777777" w:rsidR="00B7072F" w:rsidRDefault="00000000">
      <w:r>
        <w:t xml:space="preserve">  → No cleanup strategy for old uploaded files</w:t>
      </w:r>
    </w:p>
    <w:p w14:paraId="3C833052" w14:textId="77777777" w:rsidR="00B7072F" w:rsidRDefault="00000000">
      <w:r>
        <w:t xml:space="preserve">  → Could fill disk over time</w:t>
      </w:r>
    </w:p>
    <w:p w14:paraId="0FE17CB5" w14:textId="77777777" w:rsidR="00B7072F" w:rsidRDefault="00000000">
      <w:r>
        <w:t xml:space="preserve">  → DEFER: Add file retention policy to V2.1</w:t>
      </w:r>
    </w:p>
    <w:p w14:paraId="5879D7BC" w14:textId="77777777" w:rsidR="00B7072F" w:rsidRDefault="00B7072F"/>
    <w:p w14:paraId="55563909" w14:textId="77777777" w:rsidR="00B7072F" w:rsidRDefault="00000000">
      <w:r>
        <w:t>ISSUE: Some document type prompts are still using placeholder text</w:t>
      </w:r>
    </w:p>
    <w:p w14:paraId="67D70421" w14:textId="77777777" w:rsidR="00B7072F" w:rsidRDefault="00000000">
      <w:r>
        <w:lastRenderedPageBreak/>
        <w:t xml:space="preserve">  → Generic extraction prompt is too vague</w:t>
      </w:r>
    </w:p>
    <w:p w14:paraId="3EC65B7A" w14:textId="77777777" w:rsidR="00B7072F" w:rsidRDefault="00000000">
      <w:r>
        <w:t xml:space="preserve">  → Needs testing with real variety of documents</w:t>
      </w:r>
    </w:p>
    <w:p w14:paraId="5AB029F7" w14:textId="77777777" w:rsidR="00B7072F" w:rsidRDefault="00000000">
      <w:r>
        <w:t xml:space="preserve">  → ACTION: Refine prompts using test docs - ALAN - MARCH 11</w:t>
      </w:r>
    </w:p>
    <w:p w14:paraId="3346CFFC" w14:textId="77777777" w:rsidR="00B7072F" w:rsidRDefault="00000000">
      <w:pPr>
        <w:pStyle w:val="Heading1"/>
      </w:pPr>
      <w:r>
        <w:t>TIMELINE ANXIETY</w:t>
      </w:r>
    </w:p>
    <w:p w14:paraId="3EA5B590" w14:textId="77777777" w:rsidR="00B7072F" w:rsidRDefault="00000000">
      <w:r>
        <w:t>Looking at revised plan vs actual progress. Prompts 4-6 deadline is March 15 which is ONE WEEK AWAY. Current status:</w:t>
      </w:r>
    </w:p>
    <w:p w14:paraId="763325EF" w14:textId="77777777" w:rsidR="00B7072F" w:rsidRDefault="00000000">
      <w:r>
        <w:t xml:space="preserve">  Prompt 1-3: DONE ✓</w:t>
      </w:r>
    </w:p>
    <w:p w14:paraId="23432CC0" w14:textId="77777777" w:rsidR="00B7072F" w:rsidRDefault="00000000">
      <w:r>
        <w:t xml:space="preserve">  Prompt 4: STARTED (batch upload UI)</w:t>
      </w:r>
    </w:p>
    <w:p w14:paraId="63187D04" w14:textId="77777777" w:rsidR="00B7072F" w:rsidRDefault="00000000">
      <w:r>
        <w:t xml:space="preserve">  Prompt 5: NOT STARTED (chat interface)</w:t>
      </w:r>
    </w:p>
    <w:p w14:paraId="3D80F64B" w14:textId="77777777" w:rsidR="00B7072F" w:rsidRDefault="00000000">
      <w:r>
        <w:t xml:space="preserve">  Prompt 6: NOT STARTED (notifications panel)</w:t>
      </w:r>
    </w:p>
    <w:p w14:paraId="17756E0B" w14:textId="77777777" w:rsidR="00B7072F" w:rsidRDefault="00B7072F"/>
    <w:p w14:paraId="0F0B6AD3" w14:textId="77777777" w:rsidR="00B7072F" w:rsidRDefault="00000000">
      <w:r>
        <w:t>This is doable but tight. CANNOT afford any rabbit holes.</w:t>
      </w:r>
    </w:p>
    <w:p w14:paraId="440DD76D" w14:textId="77777777" w:rsidR="00B7072F" w:rsidRDefault="00000000">
      <w:r>
        <w:t>MUST resist urge to refactor things that are working.</w:t>
      </w:r>
    </w:p>
    <w:p w14:paraId="620E41F8" w14:textId="77777777" w:rsidR="00B7072F" w:rsidRDefault="00000000">
      <w:r>
        <w:t>MUST defer polish and optimization.</w:t>
      </w:r>
    </w:p>
    <w:p w14:paraId="5805AAF9" w14:textId="77777777" w:rsidR="00B7072F" w:rsidRDefault="00000000">
      <w:pPr>
        <w:pStyle w:val="Heading1"/>
      </w:pPr>
      <w:r>
        <w:t>SCOPE CREEP WATCH</w:t>
      </w:r>
    </w:p>
    <w:p w14:paraId="6C7CF12A" w14:textId="77777777" w:rsidR="00B7072F" w:rsidRDefault="00000000">
      <w:r>
        <w:t>Caught myself thinking about these today (ALL DEFERRED):</w:t>
      </w:r>
    </w:p>
    <w:p w14:paraId="103CC8E1" w14:textId="77777777" w:rsidR="00B7072F" w:rsidRDefault="00000000">
      <w:r>
        <w:t xml:space="preserve">  ✗ Dark mode theme</w:t>
      </w:r>
    </w:p>
    <w:p w14:paraId="06F31384" w14:textId="77777777" w:rsidR="00B7072F" w:rsidRDefault="00000000">
      <w:r>
        <w:t xml:space="preserve">  ✗ Keyboard shortcuts</w:t>
      </w:r>
    </w:p>
    <w:p w14:paraId="36407623" w14:textId="77777777" w:rsidR="00B7072F" w:rsidRDefault="00000000">
      <w:r>
        <w:t xml:space="preserve">  ✗ Export to PDF report</w:t>
      </w:r>
    </w:p>
    <w:p w14:paraId="6200E59E" w14:textId="77777777" w:rsidR="00B7072F" w:rsidRDefault="00000000">
      <w:r>
        <w:t xml:space="preserve">  ✗ Email integration</w:t>
      </w:r>
    </w:p>
    <w:p w14:paraId="5775D47C" w14:textId="77777777" w:rsidR="00B7072F" w:rsidRDefault="00000000">
      <w:r>
        <w:t xml:space="preserve">  ✗ Mobile companion app (seriously??)</w:t>
      </w:r>
    </w:p>
    <w:p w14:paraId="5E657D13" w14:textId="77777777" w:rsidR="00B7072F" w:rsidRDefault="00000000">
      <w:r>
        <w:rPr>
          <w:b/>
          <w:color w:val="FF0000"/>
        </w:rPr>
        <w:t>STOP. FOCUS. SHIP V2 FIRST.</w:t>
      </w:r>
    </w:p>
    <w:p w14:paraId="767C2E8C" w14:textId="77777777" w:rsidR="00B7072F" w:rsidRDefault="00000000">
      <w:pPr>
        <w:pStyle w:val="Heading1"/>
      </w:pPr>
      <w:r>
        <w:t>DEPENDENCIES BLOCKING PROGRESS</w:t>
      </w:r>
    </w:p>
    <w:p w14:paraId="1512993D" w14:textId="77777777" w:rsidR="00B7072F" w:rsidRDefault="00000000">
      <w:r>
        <w:t>NONE - this is good news</w:t>
      </w:r>
    </w:p>
    <w:p w14:paraId="058D6DB0" w14:textId="77777777" w:rsidR="00B7072F" w:rsidRDefault="00000000">
      <w:r>
        <w:t>Backend API is stable</w:t>
      </w:r>
    </w:p>
    <w:p w14:paraId="1DB5B914" w14:textId="77777777" w:rsidR="00B7072F" w:rsidRDefault="00000000">
      <w:r>
        <w:lastRenderedPageBreak/>
        <w:t>Ollama integration works</w:t>
      </w:r>
    </w:p>
    <w:p w14:paraId="5F89FA52" w14:textId="77777777" w:rsidR="00B7072F" w:rsidRDefault="00000000">
      <w:r>
        <w:t>Settings page complete</w:t>
      </w:r>
    </w:p>
    <w:p w14:paraId="4B55159F" w14:textId="77777777" w:rsidR="00B7072F" w:rsidRDefault="00000000">
      <w:r>
        <w:t>Clear path forward on Prompts 4-6</w:t>
      </w:r>
    </w:p>
    <w:p w14:paraId="1A2B5BF1" w14:textId="77777777" w:rsidR="00B7072F" w:rsidRDefault="00000000">
      <w:pPr>
        <w:pStyle w:val="Heading1"/>
      </w:pPr>
      <w:r>
        <w:t>WHAT IS GOING WELL</w:t>
      </w:r>
    </w:p>
    <w:p w14:paraId="0C72E49A" w14:textId="77777777" w:rsidR="00B7072F" w:rsidRDefault="00000000">
      <w:r>
        <w:t>(need to remember the wins during late night stress)</w:t>
      </w:r>
    </w:p>
    <w:p w14:paraId="2EB89654" w14:textId="77777777" w:rsidR="00B7072F" w:rsidRDefault="00B7072F"/>
    <w:p w14:paraId="7A6BD8B2" w14:textId="77777777" w:rsidR="00B7072F" w:rsidRDefault="00000000">
      <w:r>
        <w:t>✓ Architecture decisions were sound</w:t>
      </w:r>
    </w:p>
    <w:p w14:paraId="1665301C" w14:textId="77777777" w:rsidR="00B7072F" w:rsidRDefault="00000000">
      <w:r>
        <w:t>✓ Tauri is actually great once you get past initial learning curve</w:t>
      </w:r>
    </w:p>
    <w:p w14:paraId="42F356FF" w14:textId="77777777" w:rsidR="00B7072F" w:rsidRDefault="00000000">
      <w:r>
        <w:t>✓ Ollama performance is acceptable on this machine</w:t>
      </w:r>
    </w:p>
    <w:p w14:paraId="0C5D50A7" w14:textId="77777777" w:rsidR="00B7072F" w:rsidRDefault="00000000">
      <w:r>
        <w:t>✓ Structured extraction working better than expected</w:t>
      </w:r>
    </w:p>
    <w:p w14:paraId="72EBCC3D" w14:textId="77777777" w:rsidR="00B7072F" w:rsidRDefault="00000000">
      <w:r>
        <w:t>✓ SQLite + WAL mode is fast enough</w:t>
      </w:r>
    </w:p>
    <w:p w14:paraId="5B073B7E" w14:textId="77777777" w:rsidR="00B7072F" w:rsidRDefault="00000000">
      <w:r>
        <w:t>✓ "Simpler first" principle saving tons of time</w:t>
      </w:r>
    </w:p>
    <w:p w14:paraId="3F822A03" w14:textId="77777777" w:rsidR="00B7072F" w:rsidRDefault="00000000">
      <w:pPr>
        <w:pStyle w:val="Heading1"/>
      </w:pPr>
      <w:r>
        <w:t>TOMORROW PRIORITIES (MARCH 9)</w:t>
      </w:r>
    </w:p>
    <w:p w14:paraId="7F929BBD" w14:textId="77777777" w:rsidR="00B7072F" w:rsidRDefault="00000000">
      <w:r>
        <w:t>1. Implement database backup (CRITICAL)</w:t>
      </w:r>
    </w:p>
    <w:p w14:paraId="366D9C05" w14:textId="77777777" w:rsidR="00B7072F" w:rsidRDefault="00000000">
      <w:r>
        <w:t>2. Continue Prompt 4 - batch upload screen</w:t>
      </w:r>
    </w:p>
    <w:p w14:paraId="2607371F" w14:textId="77777777" w:rsidR="00B7072F" w:rsidRDefault="00000000">
      <w:r>
        <w:t>3. Create test documents for extraction testing</w:t>
      </w:r>
    </w:p>
    <w:p w14:paraId="7DDA68CA" w14:textId="77777777" w:rsidR="00B7072F" w:rsidRDefault="00000000">
      <w:r>
        <w:t>4. Align timeline across all project docs</w:t>
      </w:r>
    </w:p>
    <w:p w14:paraId="3EF306FE" w14:textId="77777777" w:rsidR="00B7072F" w:rsidRDefault="00000000">
      <w:r>
        <w:t>5. Take a walk, touch grass, remember to eat</w:t>
      </w:r>
    </w:p>
    <w:p w14:paraId="0C6010A0" w14:textId="77777777" w:rsidR="00B7072F" w:rsidRDefault="00000000">
      <w:pPr>
        <w:pStyle w:val="Heading1"/>
      </w:pPr>
      <w:r>
        <w:t>DEADLINE SUMMARY</w:t>
      </w:r>
    </w:p>
    <w:p w14:paraId="5C6A6F23" w14:textId="77777777" w:rsidR="00B7072F" w:rsidRDefault="00000000">
      <w:r>
        <w:t>• TONIGHT: Database backup script</w:t>
      </w:r>
    </w:p>
    <w:p w14:paraId="7A368793" w14:textId="77777777" w:rsidR="00B7072F" w:rsidRDefault="00000000">
      <w:r>
        <w:t>• March 9: Timeline alignment document</w:t>
      </w:r>
    </w:p>
    <w:p w14:paraId="18FC07E5" w14:textId="77777777" w:rsidR="00B7072F" w:rsidRDefault="00000000">
      <w:r>
        <w:t>• March 10: Ollama health check in UI</w:t>
      </w:r>
    </w:p>
    <w:p w14:paraId="17C7887A" w14:textId="77777777" w:rsidR="00B7072F" w:rsidRDefault="00000000">
      <w:r>
        <w:t>• March 11: Refined extraction prompts</w:t>
      </w:r>
    </w:p>
    <w:p w14:paraId="5CCB7135" w14:textId="77777777" w:rsidR="00B7072F" w:rsidRDefault="00000000">
      <w:r>
        <w:t>• March 15: Prompts 4-6 COMPLETE (non-negotiable)</w:t>
      </w:r>
    </w:p>
    <w:p w14:paraId="03C2E3A3" w14:textId="77777777" w:rsidR="00B7072F" w:rsidRDefault="00000000">
      <w:r>
        <w:t>• March 22: Prototype demo (is this still the date???)</w:t>
      </w:r>
    </w:p>
    <w:p w14:paraId="66A38E79" w14:textId="77777777" w:rsidR="00B7072F" w:rsidRDefault="00000000">
      <w:r>
        <w:lastRenderedPageBreak/>
        <w:t>• April 20: V2.0 Release</w:t>
      </w:r>
    </w:p>
    <w:p w14:paraId="2B9DA2E2" w14:textId="77777777" w:rsidR="00B7072F" w:rsidRDefault="00B7072F"/>
    <w:p w14:paraId="597E734B" w14:textId="77777777" w:rsidR="00B7072F" w:rsidRDefault="00000000">
      <w:r>
        <w:t>OK. Deep breath. One task at a time. Starting with backups.</w:t>
      </w:r>
    </w:p>
    <w:p w14:paraId="6319F11D" w14:textId="77777777" w:rsidR="00B7072F" w:rsidRDefault="00B7072F"/>
    <w:p w14:paraId="7543E2D0" w14:textId="77777777" w:rsidR="00B7072F" w:rsidRDefault="00000000">
      <w:r>
        <w:t>End of sync notes: 23:15</w:t>
      </w:r>
    </w:p>
    <w:sectPr w:rsidR="00B707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7654895">
    <w:abstractNumId w:val="8"/>
  </w:num>
  <w:num w:numId="2" w16cid:durableId="426660196">
    <w:abstractNumId w:val="6"/>
  </w:num>
  <w:num w:numId="3" w16cid:durableId="1239487551">
    <w:abstractNumId w:val="5"/>
  </w:num>
  <w:num w:numId="4" w16cid:durableId="569006466">
    <w:abstractNumId w:val="4"/>
  </w:num>
  <w:num w:numId="5" w16cid:durableId="1568104929">
    <w:abstractNumId w:val="7"/>
  </w:num>
  <w:num w:numId="6" w16cid:durableId="1517311067">
    <w:abstractNumId w:val="3"/>
  </w:num>
  <w:num w:numId="7" w16cid:durableId="837883071">
    <w:abstractNumId w:val="2"/>
  </w:num>
  <w:num w:numId="8" w16cid:durableId="1647202080">
    <w:abstractNumId w:val="1"/>
  </w:num>
  <w:num w:numId="9" w16cid:durableId="1859351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9D2"/>
    <w:rsid w:val="0015074B"/>
    <w:rsid w:val="0029639D"/>
    <w:rsid w:val="00326F90"/>
    <w:rsid w:val="00AA1D8D"/>
    <w:rsid w:val="00B47730"/>
    <w:rsid w:val="00B7072F"/>
    <w:rsid w:val="00CB0664"/>
    <w:rsid w:val="00DC73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17837F"/>
  <w14:defaultImageDpi w14:val="300"/>
  <w15:docId w15:val="{DB010968-C9C7-4EF5-A6A1-0AC1B47FE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455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Alan Reed</cp:lastModifiedBy>
  <cp:revision>2</cp:revision>
  <dcterms:created xsi:type="dcterms:W3CDTF">2013-12-23T23:15:00Z</dcterms:created>
  <dcterms:modified xsi:type="dcterms:W3CDTF">2026-04-07T15:12:00Z</dcterms:modified>
  <cp:category/>
</cp:coreProperties>
</file>