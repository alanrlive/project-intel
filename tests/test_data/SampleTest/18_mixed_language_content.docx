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C62B0" w14:textId="77777777" w:rsidR="00D13D8F" w:rsidRDefault="00000000">
      <w:pPr>
        <w:pStyle w:val="Title"/>
      </w:pPr>
      <w:r>
        <w:t>Projet Intel V2 - Réunion Internationale</w:t>
      </w:r>
    </w:p>
    <w:p w14:paraId="0C62B150" w14:textId="1476EC6A" w:rsidR="00D13D8F" w:rsidRDefault="00000000">
      <w:r>
        <w:t xml:space="preserve">Meeting Notes - March 18, </w:t>
      </w:r>
      <w:r w:rsidR="0098768A">
        <w:t>2026</w:t>
      </w:r>
    </w:p>
    <w:p w14:paraId="41390674" w14:textId="77777777" w:rsidR="00D13D8F" w:rsidRDefault="00000000">
      <w:r>
        <w:t>Mixed English/French/German content test</w:t>
      </w:r>
    </w:p>
    <w:p w14:paraId="43B9796A" w14:textId="77777777" w:rsidR="00D13D8F" w:rsidRDefault="00000000">
      <w:pPr>
        <w:pStyle w:val="Heading1"/>
      </w:pPr>
      <w:r>
        <w:t>Actions / Aktionen / Actions</w:t>
      </w:r>
    </w:p>
    <w:p w14:paraId="3D73B937" w14:textId="22CFB36C" w:rsidR="00D13D8F" w:rsidRDefault="00000000">
      <w:r>
        <w:t xml:space="preserve">ACTION: Complete the frontend batch upload UI - Alan - Due: March 20, </w:t>
      </w:r>
      <w:r w:rsidR="0098768A">
        <w:t>2026</w:t>
      </w:r>
      <w:r>
        <w:t xml:space="preserve"> - High priority</w:t>
      </w:r>
    </w:p>
    <w:p w14:paraId="1B95476D" w14:textId="79020A8D" w:rsidR="00D13D8F" w:rsidRDefault="00000000">
      <w:r>
        <w:t xml:space="preserve">AKTION: Die Datenbankperformance optimieren - Alan - Fällig: 22. März </w:t>
      </w:r>
      <w:r w:rsidR="0098768A">
        <w:t>2026</w:t>
      </w:r>
      <w:r>
        <w:t xml:space="preserve"> - </w:t>
      </w:r>
      <w:proofErr w:type="spellStart"/>
      <w:r>
        <w:t>Priorität</w:t>
      </w:r>
      <w:proofErr w:type="spellEnd"/>
      <w:r>
        <w:t>: Mittel</w:t>
      </w:r>
    </w:p>
    <w:p w14:paraId="48E1EF46" w14:textId="007C28E6" w:rsidR="00D13D8F" w:rsidRDefault="00000000">
      <w:r>
        <w:t xml:space="preserve">ACTION: Finaliser l'interface de chat avec l'intégration LLM - Alan - </w:t>
      </w:r>
      <w:proofErr w:type="spellStart"/>
      <w:r>
        <w:t>Échéance</w:t>
      </w:r>
      <w:proofErr w:type="spellEnd"/>
      <w:r>
        <w:t xml:space="preserve">: 25 mars </w:t>
      </w:r>
      <w:r w:rsidR="0098768A">
        <w:t>2026</w:t>
      </w:r>
      <w:r>
        <w:t xml:space="preserve"> - </w:t>
      </w:r>
      <w:proofErr w:type="spellStart"/>
      <w:r>
        <w:t>Priorité</w:t>
      </w:r>
      <w:proofErr w:type="spellEnd"/>
      <w:r>
        <w:t>: Haute</w:t>
      </w:r>
    </w:p>
    <w:p w14:paraId="1EA51FA2" w14:textId="77777777" w:rsidR="00D13D8F" w:rsidRDefault="00000000">
      <w:r>
        <w:t>Task: Add error handling for Ollama connection failures - Owner: Alan - Due: March 21 - Priority: Critical</w:t>
      </w:r>
    </w:p>
    <w:p w14:paraId="3FBB3D1A" w14:textId="77777777" w:rsidR="00D13D8F" w:rsidRDefault="00000000">
      <w:pPr>
        <w:pStyle w:val="Heading1"/>
      </w:pPr>
      <w:r>
        <w:t>Risques / Risks / Risiken</w:t>
      </w:r>
    </w:p>
    <w:p w14:paraId="0D23F194" w14:textId="77777777" w:rsidR="00D13D8F" w:rsidRDefault="00000000">
      <w:r>
        <w:t>RISK: Timeline slippage due to scope creep - Impact: High, Likelihood: Medium - Mitigation: Strict scope control and weekly reviews</w:t>
      </w:r>
    </w:p>
    <w:p w14:paraId="36F77A28" w14:textId="77777777" w:rsidR="00D13D8F" w:rsidRDefault="00000000">
      <w:r>
        <w:t>RISQUE: La qualité d'extraction des documents multilingues pourrait être inconsistante - Impact: Moyen, Probabilité: Moyenne - Atténuation: Tests avec documents variés</w:t>
      </w:r>
    </w:p>
    <w:p w14:paraId="4F161DA2" w14:textId="77777777" w:rsidR="00D13D8F" w:rsidRDefault="00000000">
      <w:r>
        <w:t>RISIKO: Speicherprobleme bei großen Dokumenten-Uploads - Auswirkung: Hoch, Wahrscheinlichkeit: Niedrig - Abhilfe: Streaming-Upload implementieren</w:t>
      </w:r>
    </w:p>
    <w:p w14:paraId="1E7BA62C" w14:textId="77777777" w:rsidR="00D13D8F" w:rsidRDefault="00000000">
      <w:pPr>
        <w:pStyle w:val="Heading1"/>
      </w:pPr>
      <w:r>
        <w:t>Délais / Deadlines / Fristen</w:t>
      </w:r>
    </w:p>
    <w:p w14:paraId="08A2A30E" w14:textId="5EE3A816" w:rsidR="00D13D8F" w:rsidRDefault="00000000">
      <w:r>
        <w:t xml:space="preserve">DEADLINE: Prototype demo - March 28, </w:t>
      </w:r>
      <w:r w:rsidR="0098768A">
        <w:t>2026</w:t>
      </w:r>
    </w:p>
    <w:p w14:paraId="625604FC" w14:textId="43883C72" w:rsidR="00D13D8F" w:rsidRDefault="00000000">
      <w:r>
        <w:t xml:space="preserve">ÉCHÉANCE: Version 2.0 finale - 20 </w:t>
      </w:r>
      <w:proofErr w:type="spellStart"/>
      <w:r>
        <w:t>avril</w:t>
      </w:r>
      <w:proofErr w:type="spellEnd"/>
      <w:r>
        <w:t xml:space="preserve"> </w:t>
      </w:r>
      <w:r w:rsidR="0098768A">
        <w:t>2026</w:t>
      </w:r>
    </w:p>
    <w:p w14:paraId="190A1A88" w14:textId="431590E8" w:rsidR="00D13D8F" w:rsidRDefault="00000000">
      <w:r>
        <w:t xml:space="preserve">FRIST: Alle Tests abgeschlossen - 15. April </w:t>
      </w:r>
      <w:r w:rsidR="0098768A">
        <w:t>2026</w:t>
      </w:r>
    </w:p>
    <w:p w14:paraId="33A884DC" w14:textId="77777777" w:rsidR="00D13D8F" w:rsidRDefault="00000000">
      <w:pPr>
        <w:pStyle w:val="Heading1"/>
      </w:pPr>
      <w:r>
        <w:t>Notes in English</w:t>
      </w:r>
    </w:p>
    <w:p w14:paraId="62FDC143" w14:textId="77777777" w:rsidR="00D13D8F" w:rsidRDefault="00000000">
      <w:r>
        <w:t>This document tests extraction from mixed-language content. The system should:</w:t>
      </w:r>
    </w:p>
    <w:p w14:paraId="3BEC2346" w14:textId="77777777" w:rsidR="00D13D8F" w:rsidRDefault="00000000">
      <w:r>
        <w:t>- Extract action items regardless of language used for labels</w:t>
      </w:r>
    </w:p>
    <w:p w14:paraId="6D11F889" w14:textId="77777777" w:rsidR="00D13D8F" w:rsidRDefault="00000000">
      <w:r>
        <w:t>- Preserve original description language</w:t>
      </w:r>
    </w:p>
    <w:p w14:paraId="6578A43E" w14:textId="77777777" w:rsidR="00D13D8F" w:rsidRDefault="00000000">
      <w:r>
        <w:lastRenderedPageBreak/>
        <w:t>- Parse dates in different formats (March 20 vs 22. März vs 20 avril)</w:t>
      </w:r>
    </w:p>
    <w:p w14:paraId="6041BDC1" w14:textId="77777777" w:rsidR="00D13D8F" w:rsidRDefault="00000000">
      <w:r>
        <w:t>- Handle priority/impact/likelihood terms in multiple languages</w:t>
      </w:r>
    </w:p>
    <w:p w14:paraId="55199025" w14:textId="77777777" w:rsidR="00D13D8F" w:rsidRDefault="00000000">
      <w:r>
        <w:t>Expected: 4 actions, 3 risks, 3 deadlines extracted. Descriptions may be in English, French, or German but should all be captured.</w:t>
      </w:r>
    </w:p>
    <w:sectPr w:rsidR="00D13D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3160551">
    <w:abstractNumId w:val="8"/>
  </w:num>
  <w:num w:numId="2" w16cid:durableId="223881342">
    <w:abstractNumId w:val="6"/>
  </w:num>
  <w:num w:numId="3" w16cid:durableId="850724277">
    <w:abstractNumId w:val="5"/>
  </w:num>
  <w:num w:numId="4" w16cid:durableId="1553227966">
    <w:abstractNumId w:val="4"/>
  </w:num>
  <w:num w:numId="5" w16cid:durableId="919219866">
    <w:abstractNumId w:val="7"/>
  </w:num>
  <w:num w:numId="6" w16cid:durableId="1100763249">
    <w:abstractNumId w:val="3"/>
  </w:num>
  <w:num w:numId="7" w16cid:durableId="636952562">
    <w:abstractNumId w:val="2"/>
  </w:num>
  <w:num w:numId="8" w16cid:durableId="1176727043">
    <w:abstractNumId w:val="1"/>
  </w:num>
  <w:num w:numId="9" w16cid:durableId="2004091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8768A"/>
    <w:rsid w:val="00AA1D8D"/>
    <w:rsid w:val="00B47730"/>
    <w:rsid w:val="00CB0664"/>
    <w:rsid w:val="00D13D8F"/>
    <w:rsid w:val="00E33E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90C05F"/>
  <w14:defaultImageDpi w14:val="300"/>
  <w15:docId w15:val="{3FE7F6D2-F696-4395-A095-83CCA206F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Alan Reed</cp:lastModifiedBy>
  <cp:revision>2</cp:revision>
  <dcterms:created xsi:type="dcterms:W3CDTF">2013-12-23T23:15:00Z</dcterms:created>
  <dcterms:modified xsi:type="dcterms:W3CDTF">2026-04-07T15:33:00Z</dcterms:modified>
  <cp:category/>
</cp:coreProperties>
</file>