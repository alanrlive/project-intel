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00C2" w14:textId="77777777" w:rsidR="00B43872" w:rsidRDefault="00000000">
      <w:pPr>
        <w:pStyle w:val="Title"/>
      </w:pPr>
      <w:r>
        <w:t>Project Intel V2 - Conflicting Information Test</w:t>
      </w:r>
    </w:p>
    <w:p w14:paraId="499AFDC6" w14:textId="77777777" w:rsidR="00B43872" w:rsidRDefault="00000000">
      <w:r>
        <w:t>Multiple sources with contradictory data</w:t>
      </w:r>
    </w:p>
    <w:p w14:paraId="5A0672F7" w14:textId="6070B60A" w:rsidR="00B43872" w:rsidRDefault="00000000">
      <w:r>
        <w:t xml:space="preserve">Date: March 20, </w:t>
      </w:r>
      <w:r w:rsidR="00823812">
        <w:t>2026</w:t>
      </w:r>
    </w:p>
    <w:p w14:paraId="447545FF" w14:textId="77777777" w:rsidR="00B43872" w:rsidRDefault="00000000">
      <w:pPr>
        <w:pStyle w:val="Heading1"/>
      </w:pPr>
      <w:r>
        <w:t>Version 1: Original Timeline</w:t>
      </w:r>
    </w:p>
    <w:p w14:paraId="620B206D" w14:textId="4C286EF2" w:rsidR="00B43872" w:rsidRDefault="00000000">
      <w:r>
        <w:t xml:space="preserve">ACTION: Complete Prompts 4-6 - Alan - Due: March 15, </w:t>
      </w:r>
      <w:r w:rsidR="00823812">
        <w:t>2026</w:t>
      </w:r>
      <w:r>
        <w:t xml:space="preserve"> - Status: In Progress</w:t>
      </w:r>
    </w:p>
    <w:p w14:paraId="5FE7D8CD" w14:textId="7B5DDAA3" w:rsidR="00B43872" w:rsidRDefault="00000000">
      <w:r>
        <w:t xml:space="preserve">DEADLINE: Prototype demo - March 28, </w:t>
      </w:r>
      <w:r w:rsidR="00823812">
        <w:t>2026</w:t>
      </w:r>
    </w:p>
    <w:p w14:paraId="5C751D31" w14:textId="5357741A" w:rsidR="00B43872" w:rsidRDefault="00000000">
      <w:r>
        <w:t xml:space="preserve">DEADLINE: V2.0 Release - April 15, </w:t>
      </w:r>
      <w:r w:rsidR="00823812">
        <w:t>2026</w:t>
      </w:r>
    </w:p>
    <w:p w14:paraId="13EDD026" w14:textId="77777777" w:rsidR="00B43872" w:rsidRDefault="00000000">
      <w:pPr>
        <w:pStyle w:val="Heading1"/>
      </w:pPr>
      <w:r>
        <w:t>Version 2: Revised Timeline (Updated March 10)</w:t>
      </w:r>
    </w:p>
    <w:p w14:paraId="2556F223" w14:textId="79ACCF7D" w:rsidR="00B43872" w:rsidRDefault="00000000">
      <w:r>
        <w:t xml:space="preserve">ACTION: Complete Prompts 4-6 - Alan - Due: March 18, </w:t>
      </w:r>
      <w:r w:rsidR="00823812">
        <w:t>2026</w:t>
      </w:r>
      <w:r>
        <w:t xml:space="preserve"> (EXTENDED) - Status: On Track</w:t>
      </w:r>
    </w:p>
    <w:p w14:paraId="1393E243" w14:textId="398A333C" w:rsidR="00B43872" w:rsidRDefault="00000000">
      <w:r>
        <w:t xml:space="preserve">DEADLINE: Prototype demo - March 22, </w:t>
      </w:r>
      <w:r w:rsidR="00823812">
        <w:t>2026</w:t>
      </w:r>
      <w:r>
        <w:t xml:space="preserve"> (MOVED UP)</w:t>
      </w:r>
    </w:p>
    <w:p w14:paraId="2B5BEB00" w14:textId="70B77570" w:rsidR="00B43872" w:rsidRDefault="00000000">
      <w:r>
        <w:t xml:space="preserve">DEADLINE: V2.0 Release - April 20, </w:t>
      </w:r>
      <w:r w:rsidR="00823812">
        <w:t>2026</w:t>
      </w:r>
      <w:r>
        <w:t xml:space="preserve"> (EXTENDED)</w:t>
      </w:r>
    </w:p>
    <w:p w14:paraId="00531D7F" w14:textId="77777777" w:rsidR="00B43872" w:rsidRDefault="00000000">
      <w:pPr>
        <w:pStyle w:val="Heading1"/>
      </w:pPr>
      <w:r>
        <w:t>Version 3: Latest Update (March 18)</w:t>
      </w:r>
    </w:p>
    <w:p w14:paraId="0F9F30FC" w14:textId="1B9B52E8" w:rsidR="00B43872" w:rsidRDefault="00000000">
      <w:r>
        <w:t xml:space="preserve">ACTION: Complete Prompts 4-6 - Alan - Due: March 20, </w:t>
      </w:r>
      <w:r w:rsidR="00823812">
        <w:t>2026</w:t>
      </w:r>
      <w:r>
        <w:t xml:space="preserve"> (FURTHER EXTENDED) - Status: Almost Done</w:t>
      </w:r>
    </w:p>
    <w:p w14:paraId="6926EE97" w14:textId="10CE3BC7" w:rsidR="00B43872" w:rsidRDefault="00000000">
      <w:r>
        <w:t xml:space="preserve">DEADLINE: Prototype demo - March 28, </w:t>
      </w:r>
      <w:r w:rsidR="00823812">
        <w:t>2026</w:t>
      </w:r>
      <w:r>
        <w:t xml:space="preserve"> (REVERTED TO ORIGINAL)</w:t>
      </w:r>
    </w:p>
    <w:p w14:paraId="159C0429" w14:textId="41829EFD" w:rsidR="00B43872" w:rsidRDefault="00000000">
      <w:r>
        <w:t xml:space="preserve">DEADLINE: V2.0 Release - April 18, </w:t>
      </w:r>
      <w:r w:rsidR="00823812">
        <w:t>2026</w:t>
      </w:r>
      <w:r>
        <w:t xml:space="preserve"> (SPLIT THE DIFFERENCE???)</w:t>
      </w:r>
    </w:p>
    <w:p w14:paraId="1D5854C4" w14:textId="77777777" w:rsidR="00B43872" w:rsidRDefault="00000000">
      <w:pPr>
        <w:pStyle w:val="Heading1"/>
      </w:pPr>
      <w:r>
        <w:t>Conflicting Risk Assessments</w:t>
      </w:r>
    </w:p>
    <w:p w14:paraId="60B89BB3" w14:textId="77777777" w:rsidR="00B43872" w:rsidRDefault="00000000">
      <w:r>
        <w:t>RISK: Timeline slippage - Impact: High, Likelihood: Low (Feb assessment)</w:t>
      </w:r>
    </w:p>
    <w:p w14:paraId="2539FA38" w14:textId="77777777" w:rsidR="00B43872" w:rsidRDefault="00000000">
      <w:r>
        <w:t>RISK: Timeline slippage - Impact: High, Likelihood: Medium (Mar 1 assessment)</w:t>
      </w:r>
    </w:p>
    <w:p w14:paraId="3C41082A" w14:textId="77777777" w:rsidR="00B43872" w:rsidRDefault="00000000">
      <w:r>
        <w:t>RISK: Timeline slippage - Impact: Critical, Likelihood: High (Mar 15 assessment - ESCALATED)</w:t>
      </w:r>
    </w:p>
    <w:p w14:paraId="25E31A96" w14:textId="77777777" w:rsidR="00B43872" w:rsidRDefault="00000000">
      <w:pPr>
        <w:pStyle w:val="Heading1"/>
      </w:pPr>
      <w:r>
        <w:lastRenderedPageBreak/>
        <w:t>Contradictory Completion Status</w:t>
      </w:r>
    </w:p>
    <w:p w14:paraId="147FB27A" w14:textId="77777777" w:rsidR="00B43872" w:rsidRDefault="00000000">
      <w:r>
        <w:t>Settings page: Marked as DONE on March 8 in sprint notes</w:t>
      </w:r>
    </w:p>
    <w:p w14:paraId="01EEBED4" w14:textId="77777777" w:rsidR="00B43872" w:rsidRDefault="00000000">
      <w:r>
        <w:t>Settings page: Listed as IN PROGRESS in March 12 status report</w:t>
      </w:r>
    </w:p>
    <w:p w14:paraId="3F1B6996" w14:textId="77777777" w:rsidR="00B43872" w:rsidRDefault="00000000">
      <w:r>
        <w:t>Settings page: Shown as COMPLETE in March 15 demo</w:t>
      </w:r>
    </w:p>
    <w:p w14:paraId="19AE7D88" w14:textId="77777777" w:rsidR="00B43872" w:rsidRDefault="00000000">
      <w:pPr>
        <w:pStyle w:val="Heading1"/>
      </w:pPr>
      <w:r>
        <w:t>Duplicate Actions with Different Details</w:t>
      </w:r>
    </w:p>
    <w:p w14:paraId="5612934F" w14:textId="77777777" w:rsidR="00B43872" w:rsidRDefault="00000000">
      <w:r>
        <w:t>ACTION: Database backup implementation - Alan - Due: March 10 - Priority: High</w:t>
      </w:r>
    </w:p>
    <w:p w14:paraId="21AA33CA" w14:textId="77777777" w:rsidR="00B43872" w:rsidRDefault="00000000">
      <w:r>
        <w:t>ACTION: Implement database backups - Alan - Due: March 20 - Priority: Critical</w:t>
      </w:r>
    </w:p>
    <w:p w14:paraId="19918A0D" w14:textId="77777777" w:rsidR="00B43872" w:rsidRDefault="00000000">
      <w:r>
        <w:t>Task: Set up automated DB backup - Alan - Due: March 15 - Priority: Medium</w:t>
      </w:r>
    </w:p>
    <w:p w14:paraId="7F69DB00" w14:textId="77777777" w:rsidR="00B43872" w:rsidRDefault="00000000">
      <w:r>
        <w:t>(These are all the same thing with different dates/priorities!)</w:t>
      </w:r>
    </w:p>
    <w:p w14:paraId="1B039DBE" w14:textId="77777777" w:rsidR="00B43872" w:rsidRDefault="00000000">
      <w:pPr>
        <w:pStyle w:val="Heading1"/>
      </w:pPr>
      <w:r>
        <w:t>Which Information Should Be Extracted?</w:t>
      </w:r>
    </w:p>
    <w:p w14:paraId="74C7368C" w14:textId="77777777" w:rsidR="00B43872" w:rsidRDefault="00000000">
      <w:r>
        <w:t>This document tests how the system handles:</w:t>
      </w:r>
    </w:p>
    <w:p w14:paraId="19847F5D" w14:textId="77777777" w:rsidR="00B43872" w:rsidRDefault="00000000">
      <w:r>
        <w:t>- Multiple versions of the same deadline with different dates</w:t>
      </w:r>
    </w:p>
    <w:p w14:paraId="0B16D8D9" w14:textId="77777777" w:rsidR="00B43872" w:rsidRDefault="00000000">
      <w:r>
        <w:t>- Conflicting priority/impact assessments</w:t>
      </w:r>
    </w:p>
    <w:p w14:paraId="0689A9F1" w14:textId="77777777" w:rsidR="00B43872" w:rsidRDefault="00000000">
      <w:r>
        <w:t>- Duplicate actions with different due dates</w:t>
      </w:r>
    </w:p>
    <w:p w14:paraId="6A49435D" w14:textId="77777777" w:rsidR="00B43872" w:rsidRDefault="00000000">
      <w:r>
        <w:t>- Status contradictions across time</w:t>
      </w:r>
    </w:p>
    <w:p w14:paraId="17AA2533" w14:textId="77777777" w:rsidR="00B43872" w:rsidRDefault="00000000">
      <w:r>
        <w:t>Expected behavior: System should extract ALL versions (showing the conflicts), OR extract only the most recent version, OR deduplicate and merge. Any approach is valid, but should be consistent.</w:t>
      </w:r>
    </w:p>
    <w:p w14:paraId="7561C3E8" w14:textId="77777777" w:rsidR="00B43872" w:rsidRDefault="00000000">
      <w:r>
        <w:t>This will reveal whether extraction uses "first found", "last found", "all found", or attempts intelligent deduplication.</w:t>
      </w:r>
    </w:p>
    <w:sectPr w:rsidR="00B438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31316">
    <w:abstractNumId w:val="8"/>
  </w:num>
  <w:num w:numId="2" w16cid:durableId="1823155508">
    <w:abstractNumId w:val="6"/>
  </w:num>
  <w:num w:numId="3" w16cid:durableId="1789353091">
    <w:abstractNumId w:val="5"/>
  </w:num>
  <w:num w:numId="4" w16cid:durableId="1271014899">
    <w:abstractNumId w:val="4"/>
  </w:num>
  <w:num w:numId="5" w16cid:durableId="781074557">
    <w:abstractNumId w:val="7"/>
  </w:num>
  <w:num w:numId="6" w16cid:durableId="123083589">
    <w:abstractNumId w:val="3"/>
  </w:num>
  <w:num w:numId="7" w16cid:durableId="2095130832">
    <w:abstractNumId w:val="2"/>
  </w:num>
  <w:num w:numId="8" w16cid:durableId="151222353">
    <w:abstractNumId w:val="1"/>
  </w:num>
  <w:num w:numId="9" w16cid:durableId="78041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8BD"/>
    <w:rsid w:val="00823812"/>
    <w:rsid w:val="00AA1D8D"/>
    <w:rsid w:val="00B4387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C6E35"/>
  <w14:defaultImageDpi w14:val="300"/>
  <w15:docId w15:val="{7C44EF96-5523-46D0-B89E-057FAC06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2</cp:revision>
  <dcterms:created xsi:type="dcterms:W3CDTF">2013-12-23T23:15:00Z</dcterms:created>
  <dcterms:modified xsi:type="dcterms:W3CDTF">2026-04-07T15:34:00Z</dcterms:modified>
  <cp:category/>
</cp:coreProperties>
</file>