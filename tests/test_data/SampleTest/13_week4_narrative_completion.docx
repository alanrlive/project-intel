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4C315" w14:textId="413EA22C" w:rsidR="00E94F9F" w:rsidRDefault="00000000">
      <w:pPr>
        <w:pStyle w:val="Title"/>
      </w:pPr>
      <w:r>
        <w:t xml:space="preserve">Week 4 Check-in - March 13, </w:t>
      </w:r>
      <w:r w:rsidR="007974F1">
        <w:t>2026</w:t>
      </w:r>
    </w:p>
    <w:p w14:paraId="06DCE1A3" w14:textId="77777777" w:rsidR="00E94F9F" w:rsidRDefault="00000000">
      <w:r>
        <w:t>Attendee: Alan</w:t>
      </w:r>
    </w:p>
    <w:p w14:paraId="62C8D7FF" w14:textId="77777777" w:rsidR="00E94F9F" w:rsidRDefault="00000000">
      <w:pPr>
        <w:pStyle w:val="Heading1"/>
      </w:pPr>
      <w:r>
        <w:t>Progress Update</w:t>
      </w:r>
    </w:p>
    <w:p w14:paraId="4E132ACD" w14:textId="77777777" w:rsidR="00E94F9F" w:rsidRDefault="00000000">
      <w:r>
        <w:t>We finally finished the Settings page yesterday! Took a bit longer than planned because of that tricky system type protection logic, but it's working great now. Can create, edit, and delete document types. The Ollama connection test is solid too.</w:t>
      </w:r>
    </w:p>
    <w:p w14:paraId="505DDA28" w14:textId="77777777" w:rsidR="00E94F9F" w:rsidRDefault="00000000">
      <w:r>
        <w:t>The database backup issue is no longer a problem - got that script running on Sunday night. Automated backups happen every night at 2 AM and I tested the restore process. We're good there.</w:t>
      </w:r>
    </w:p>
    <w:p w14:paraId="3B8708A6" w14:textId="77777777" w:rsidR="00E94F9F" w:rsidRDefault="00000000">
      <w:r>
        <w:t>That drag-and-drop bug that was driving me crazy? Totally resolved. The onDragEnter handler was the missing piece. Tested it with 20 files and it works perfectly now. So glad that's behind us.</w:t>
      </w:r>
    </w:p>
    <w:p w14:paraId="46639328" w14:textId="77777777" w:rsidR="00E94F9F" w:rsidRDefault="00000000">
      <w:pPr>
        <w:pStyle w:val="Heading1"/>
      </w:pPr>
      <w:r>
        <w:t>Risks That Cleared Up</w:t>
      </w:r>
    </w:p>
    <w:p w14:paraId="751150FA" w14:textId="77777777" w:rsidR="00E94F9F" w:rsidRDefault="00000000">
      <w:r>
        <w:t>Remember the Ollama RAM concern? Turns out upgrading to 16GB made all the difference. Models load fast, inference is smooth. That risk is completely gone now. Honestly should have upgraded weeks ago.</w:t>
      </w:r>
    </w:p>
    <w:p w14:paraId="345C72CB" w14:textId="77777777" w:rsidR="00E94F9F" w:rsidRDefault="00000000">
      <w:r>
        <w:t>The Tauri CSP thing isn't an issue anymore either. After testing the security rules, everything we need works fine within the constraints. Marked that one as closed.</w:t>
      </w:r>
    </w:p>
    <w:p w14:paraId="59ACA5D8" w14:textId="77777777" w:rsidR="00E94F9F" w:rsidRDefault="00000000">
      <w:pPr>
        <w:pStyle w:val="Heading1"/>
      </w:pPr>
      <w:r>
        <w:t>What We're Working On Now</w:t>
      </w:r>
    </w:p>
    <w:p w14:paraId="4F632FFA" w14:textId="77777777" w:rsidR="00E94F9F" w:rsidRDefault="00000000">
      <w:r>
        <w:t>Currently building the batch upload UI (Prompt 4). About 60% done. Should wrap it up by Friday. Then moving to chat interface and notifications panel.</w:t>
      </w:r>
    </w:p>
    <w:p w14:paraId="2B3461DD" w14:textId="77777777" w:rsidR="00E94F9F" w:rsidRDefault="00000000">
      <w:r>
        <w:t>ACTION: Finish Prompt 4 batch upload screen - Alan - March 15</w:t>
      </w:r>
    </w:p>
    <w:p w14:paraId="139B1F2C" w14:textId="77777777" w:rsidR="00E94F9F" w:rsidRDefault="00000000">
      <w:r>
        <w:t>ACTION: Start Prompt 5 (chat interface) - Alan - March 16</w:t>
      </w:r>
    </w:p>
    <w:p w14:paraId="4107A431" w14:textId="77777777" w:rsidR="00E94F9F" w:rsidRDefault="00000000">
      <w:pPr>
        <w:pStyle w:val="Heading1"/>
      </w:pPr>
      <w:r>
        <w:t>Deadlines Hit This Week</w:t>
      </w:r>
    </w:p>
    <w:p w14:paraId="5D32B108" w14:textId="77777777" w:rsidR="00E94F9F" w:rsidRDefault="00000000">
      <w:r>
        <w:t>We hit the Prompts 1-3 deadline on March 9, actually a day early. Settings page, document types, pagination - all done and stable.</w:t>
      </w:r>
    </w:p>
    <w:p w14:paraId="7CBE79D0" w14:textId="77777777" w:rsidR="00E94F9F" w:rsidRDefault="00000000">
      <w:r>
        <w:t>The backend API stability milestone was achieved on March 1 as planned. No issues there, it's been rock solid for two weeks now.</w:t>
      </w:r>
    </w:p>
    <w:p w14:paraId="32540EB5" w14:textId="77777777" w:rsidR="00E94F9F" w:rsidRDefault="00000000">
      <w:pPr>
        <w:pStyle w:val="Heading1"/>
      </w:pPr>
      <w:r>
        <w:lastRenderedPageBreak/>
        <w:t>Dependencies Resolved</w:t>
      </w:r>
    </w:p>
    <w:p w14:paraId="5DC51031" w14:textId="77777777" w:rsidR="00E94F9F" w:rsidRDefault="00000000">
      <w:r>
        <w:t>The frontend was blocked waiting for the batch upload endpoint, but that cleared up last week. Endpoint went live on March 5, frontend team (me) integrated it successfully. No longer a blocker.</w:t>
      </w:r>
    </w:p>
    <w:p w14:paraId="6C0B0ADB" w14:textId="77777777" w:rsidR="00E94F9F" w:rsidRDefault="00000000">
      <w:r>
        <w:t>Settings page completion was blocking the intake folder work, but since Settings shipped on March 8, we can now move forward with intake folder scanning.</w:t>
      </w:r>
    </w:p>
    <w:p w14:paraId="7EAC5257" w14:textId="77777777" w:rsidR="00E94F9F" w:rsidRDefault="00000000">
      <w:pPr>
        <w:pStyle w:val="Heading1"/>
      </w:pPr>
      <w:r>
        <w:t>Cancelled Items</w:t>
      </w:r>
    </w:p>
    <w:p w14:paraId="33DFCB44" w14:textId="77777777" w:rsidR="00E94F9F" w:rsidRDefault="00000000">
      <w:r>
        <w:t>Decided to cancel the dark mode theme feature. It was on the wishlist but honestly it's cosmetic and we need to focus on core functionality. Marking as cancelled, maybe revisit in V3.</w:t>
      </w:r>
    </w:p>
    <w:p w14:paraId="2B85CCB1" w14:textId="77777777" w:rsidR="00E94F9F" w:rsidRDefault="00000000">
      <w:r>
        <w:t>Also cancelled: keyboard shortcuts for navigation. Nice to have but not essential. Defer to future version.</w:t>
      </w:r>
    </w:p>
    <w:p w14:paraId="470A65BC" w14:textId="77777777" w:rsidR="00E94F9F" w:rsidRDefault="00000000">
      <w:pPr>
        <w:pStyle w:val="Heading1"/>
      </w:pPr>
      <w:r>
        <w:t>Next Week Focus</w:t>
      </w:r>
    </w:p>
    <w:p w14:paraId="74EDC96A" w14:textId="77777777" w:rsidR="00E94F9F" w:rsidRDefault="00000000">
      <w:r>
        <w:t>DEADLINE: Prompts 4-6 complete by March 18 (extended from March 15)</w:t>
      </w:r>
    </w:p>
    <w:p w14:paraId="6154EBD4" w14:textId="77777777" w:rsidR="00E94F9F" w:rsidRDefault="00000000">
      <w:r>
        <w:t>RISK: Timeline slipping slightly, need to maintain momentum</w:t>
      </w:r>
    </w:p>
    <w:sectPr w:rsidR="00E94F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465450">
    <w:abstractNumId w:val="8"/>
  </w:num>
  <w:num w:numId="2" w16cid:durableId="1473979783">
    <w:abstractNumId w:val="6"/>
  </w:num>
  <w:num w:numId="3" w16cid:durableId="1458910590">
    <w:abstractNumId w:val="5"/>
  </w:num>
  <w:num w:numId="4" w16cid:durableId="1974167366">
    <w:abstractNumId w:val="4"/>
  </w:num>
  <w:num w:numId="5" w16cid:durableId="1355495750">
    <w:abstractNumId w:val="7"/>
  </w:num>
  <w:num w:numId="6" w16cid:durableId="1123035938">
    <w:abstractNumId w:val="3"/>
  </w:num>
  <w:num w:numId="7" w16cid:durableId="1351180300">
    <w:abstractNumId w:val="2"/>
  </w:num>
  <w:num w:numId="8" w16cid:durableId="967704748">
    <w:abstractNumId w:val="1"/>
  </w:num>
  <w:num w:numId="9" w16cid:durableId="930546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74F1"/>
    <w:rsid w:val="0080255C"/>
    <w:rsid w:val="00AA1D8D"/>
    <w:rsid w:val="00B47730"/>
    <w:rsid w:val="00CB0664"/>
    <w:rsid w:val="00E94F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699FD"/>
  <w14:defaultImageDpi w14:val="300"/>
  <w15:docId w15:val="{B66CF8D5-FD44-4692-9CAC-2077CE1DD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 Reed</cp:lastModifiedBy>
  <cp:revision>2</cp:revision>
  <dcterms:created xsi:type="dcterms:W3CDTF">2013-12-23T23:15:00Z</dcterms:created>
  <dcterms:modified xsi:type="dcterms:W3CDTF">2026-04-07T15:30:00Z</dcterms:modified>
  <cp:category/>
</cp:coreProperties>
</file>