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1B733" w14:textId="0FAD5E7B" w:rsidR="0046544C" w:rsidRDefault="00000000">
      <w:pPr>
        <w:pStyle w:val="Title"/>
      </w:pPr>
      <w:r>
        <w:t>Week 3 Sync - March 5, 202</w:t>
      </w:r>
      <w:r w:rsidR="00CD12AA">
        <w:t>6</w:t>
      </w:r>
    </w:p>
    <w:p w14:paraId="4ECDF000" w14:textId="77777777" w:rsidR="0046544C" w:rsidRDefault="00000000">
      <w:r>
        <w:t>Attendee: Alan (all roles)</w:t>
      </w:r>
    </w:p>
    <w:p w14:paraId="4D7D0CFC" w14:textId="77777777" w:rsidR="0046544C" w:rsidRDefault="00000000">
      <w:r>
        <w:t>Duration: 45 minutes (monologue edition)</w:t>
      </w:r>
    </w:p>
    <w:p w14:paraId="51680958" w14:textId="77777777" w:rsidR="0046544C" w:rsidRDefault="00000000">
      <w:pPr>
        <w:pStyle w:val="Heading1"/>
      </w:pPr>
      <w:r>
        <w:t>Agenda</w:t>
      </w:r>
    </w:p>
    <w:p w14:paraId="1F3B6118" w14:textId="77777777" w:rsidR="0046544C" w:rsidRDefault="00000000">
      <w:r>
        <w:t>1. Sprint 2 progress review</w:t>
      </w:r>
    </w:p>
    <w:p w14:paraId="44088D51" w14:textId="77777777" w:rsidR="0046544C" w:rsidRDefault="00000000">
      <w:r>
        <w:t>2. Demo current functionality</w:t>
      </w:r>
    </w:p>
    <w:p w14:paraId="17222DBA" w14:textId="77777777" w:rsidR="0046544C" w:rsidRDefault="00000000">
      <w:r>
        <w:t>3. Blockers and risks</w:t>
      </w:r>
    </w:p>
    <w:p w14:paraId="1540EF1F" w14:textId="77777777" w:rsidR="0046544C" w:rsidRDefault="00000000">
      <w:r>
        <w:t>4. Other business</w:t>
      </w:r>
    </w:p>
    <w:p w14:paraId="772234BA" w14:textId="77777777" w:rsidR="0046544C" w:rsidRDefault="00000000">
      <w:pPr>
        <w:pStyle w:val="Heading1"/>
      </w:pPr>
      <w:r>
        <w:t>Sprint 2 Progress</w:t>
      </w:r>
    </w:p>
    <w:p w14:paraId="764DB3CF" w14:textId="77777777" w:rsidR="0046544C" w:rsidRDefault="00000000">
      <w:r>
        <w:t>Backend API is solid. All CRUD endpoints working for actions/risks/deadlines/dependencies. Batch upload endpoint handles multiple files sequentially, returns per-file results. Extraction quality improved after refining prompts in document_types.</w:t>
      </w:r>
    </w:p>
    <w:p w14:paraId="1DF8104D" w14:textId="77777777" w:rsidR="0046544C" w:rsidRDefault="00000000">
      <w:r>
        <w:t>Frontend Settings page is DONE and working great. Can add/edit/delete document types, test Ollama connection, configure intake folder. Pagination working on all data tables.</w:t>
      </w:r>
    </w:p>
    <w:p w14:paraId="50961670" w14:textId="77777777" w:rsidR="0046544C" w:rsidRDefault="00000000">
      <w:r>
        <w:t>Current status: Prompts 1-3 of 6-prompt build sequence complete.</w:t>
      </w:r>
    </w:p>
    <w:p w14:paraId="28E7B6EF" w14:textId="77777777" w:rsidR="0046544C" w:rsidRDefault="00000000">
      <w:pPr>
        <w:pStyle w:val="Heading1"/>
      </w:pPr>
      <w:r>
        <w:t>Demo Notes</w:t>
      </w:r>
    </w:p>
    <w:p w14:paraId="5C61A60C" w14:textId="77777777" w:rsidR="0046544C" w:rsidRDefault="00000000">
      <w:r>
        <w:t>• Uploaded test RAID log → extracted 7 risks, 9 actions correctly</w:t>
      </w:r>
    </w:p>
    <w:p w14:paraId="292BEF2E" w14:textId="77777777" w:rsidR="0046544C" w:rsidRDefault="00000000">
      <w:r>
        <w:t>• Batch upload of 3 files worked smoothly</w:t>
      </w:r>
    </w:p>
    <w:p w14:paraId="158382DE" w14:textId="77777777" w:rsidR="0046544C" w:rsidRDefault="00000000">
      <w:r>
        <w:t>• Ollama connection indicator shows green, model badges display</w:t>
      </w:r>
    </w:p>
    <w:p w14:paraId="7140393D" w14:textId="77777777" w:rsidR="0046544C" w:rsidRDefault="00000000">
      <w:r>
        <w:t>• System document types protected from modification ✓</w:t>
      </w:r>
    </w:p>
    <w:p w14:paraId="47E0DB03" w14:textId="77777777" w:rsidR="0046544C" w:rsidRDefault="00000000">
      <w:pPr>
        <w:pStyle w:val="Heading1"/>
      </w:pPr>
      <w:r>
        <w:t>Blockers &amp; Risks</w:t>
      </w:r>
    </w:p>
    <w:p w14:paraId="183ED3B1" w14:textId="77777777" w:rsidR="0046544C" w:rsidRDefault="00000000">
      <w:r>
        <w:t>BLOCKER: None currently but worried about Prompt 4-6 complexity. Multi-file batch upload screen (Prompt 4) needs careful state management.</w:t>
      </w:r>
    </w:p>
    <w:p w14:paraId="3D4BD95C" w14:textId="77777777" w:rsidR="0046544C" w:rsidRDefault="00000000">
      <w:r>
        <w:t>RISK: Extraction prompt refinement keeps tempting me to stop and tweak. Need to maintain momentum and defer polish until build sequence complete.</w:t>
      </w:r>
    </w:p>
    <w:p w14:paraId="21DE70C5" w14:textId="77777777" w:rsidR="0046544C" w:rsidRDefault="00000000">
      <w:r>
        <w:lastRenderedPageBreak/>
        <w:t>RISK: Tauri build still takes 3-4 minutes on first run, annoying for testing</w:t>
      </w:r>
    </w:p>
    <w:p w14:paraId="6D9900F1" w14:textId="77777777" w:rsidR="0046544C" w:rsidRDefault="00000000">
      <w:r>
        <w:t>ACTION: Continue to Prompt 4 (batch upload UI) - Alan - March 8</w:t>
      </w:r>
    </w:p>
    <w:p w14:paraId="21C6136A" w14:textId="77777777" w:rsidR="0046544C" w:rsidRDefault="00000000">
      <w:r>
        <w:t>ACTION: Document the "simpler first" decision pattern - TBD - March 20</w:t>
      </w:r>
    </w:p>
    <w:p w14:paraId="46E398B5" w14:textId="77777777" w:rsidR="0046544C" w:rsidRDefault="00000000">
      <w:pPr>
        <w:pStyle w:val="Heading1"/>
      </w:pPr>
      <w:r>
        <w:t>Other Business</w:t>
      </w:r>
    </w:p>
    <w:p w14:paraId="2466315F" w14:textId="77777777" w:rsidR="0046544C" w:rsidRDefault="00000000">
      <w:r>
        <w:t>Mentioned in passing: it would be cool if the tool could proactively notify when deadlines are approaching. Like an automated daily briefing email. Maybe Slack integration too?</w:t>
      </w:r>
    </w:p>
    <w:p w14:paraId="7F80C646" w14:textId="77777777" w:rsidR="0046544C" w:rsidRDefault="00000000">
      <w:r>
        <w:t>Also thought about dependency tracking visualization - like a network graph showing which tasks block others. Could use D3.js or something. Not critical but would be slick.</w:t>
      </w:r>
    </w:p>
    <w:p w14:paraId="0A43778D" w14:textId="77777777" w:rsidR="0046544C" w:rsidRDefault="00000000">
      <w:r>
        <w:t>Random idea: what if we added a "sounding board" mode where you describe a project decision and the LLM helps you think through pros/cons? Could use deepseek-r1 for that.</w:t>
      </w:r>
    </w:p>
    <w:p w14:paraId="594E031C" w14:textId="77777777" w:rsidR="0046544C" w:rsidRDefault="00000000">
      <w:r>
        <w:t>Another thought: intake folder is great but what about automated document monitoring? Like watch a folder and auto-process new files? Would need file system watcher...</w:t>
      </w:r>
    </w:p>
    <w:p w14:paraId="20DA2D6E" w14:textId="77777777" w:rsidR="0046544C" w:rsidRDefault="00000000">
      <w:r>
        <w:t>Oh and version control for extraction prompts would be nice. Track what prompts work best over time. Maybe a prompts history table?</w:t>
      </w:r>
    </w:p>
    <w:p w14:paraId="6D0D89C8" w14:textId="77777777" w:rsidR="0046544C" w:rsidRDefault="00000000">
      <w:r>
        <w:t>&gt;&gt;&gt; DECISION: All of the above are DEFERRED to post-V2 release. Scope creep detector: TRIGGERED &lt;&lt;&lt;</w:t>
      </w:r>
    </w:p>
    <w:p w14:paraId="3B6BC008" w14:textId="77777777" w:rsidR="0046544C" w:rsidRDefault="0046544C"/>
    <w:p w14:paraId="2FB2CED8" w14:textId="77777777" w:rsidR="0046544C" w:rsidRDefault="00000000">
      <w:r>
        <w:t>Next meeting: March 12</w:t>
      </w:r>
    </w:p>
    <w:p w14:paraId="79B6096F" w14:textId="77777777" w:rsidR="0046544C" w:rsidRDefault="00000000">
      <w:r>
        <w:t>DEADLINE: Prompts 4-6 complete by March 15</w:t>
      </w:r>
    </w:p>
    <w:sectPr w:rsidR="004654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4260955">
    <w:abstractNumId w:val="8"/>
  </w:num>
  <w:num w:numId="2" w16cid:durableId="1510410017">
    <w:abstractNumId w:val="6"/>
  </w:num>
  <w:num w:numId="3" w16cid:durableId="1738626213">
    <w:abstractNumId w:val="5"/>
  </w:num>
  <w:num w:numId="4" w16cid:durableId="645165708">
    <w:abstractNumId w:val="4"/>
  </w:num>
  <w:num w:numId="5" w16cid:durableId="2021925798">
    <w:abstractNumId w:val="7"/>
  </w:num>
  <w:num w:numId="6" w16cid:durableId="1521240360">
    <w:abstractNumId w:val="3"/>
  </w:num>
  <w:num w:numId="7" w16cid:durableId="167260529">
    <w:abstractNumId w:val="2"/>
  </w:num>
  <w:num w:numId="8" w16cid:durableId="596056159">
    <w:abstractNumId w:val="1"/>
  </w:num>
  <w:num w:numId="9" w16cid:durableId="129910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E88"/>
    <w:rsid w:val="0015074B"/>
    <w:rsid w:val="0029639D"/>
    <w:rsid w:val="00326F90"/>
    <w:rsid w:val="0046544C"/>
    <w:rsid w:val="00AA1D8D"/>
    <w:rsid w:val="00B47730"/>
    <w:rsid w:val="00CB0664"/>
    <w:rsid w:val="00CD12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878119"/>
  <w14:defaultImageDpi w14:val="300"/>
  <w15:docId w15:val="{3F29F0B8-8F78-46D6-842C-E9F3C0C0C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Reed</cp:lastModifiedBy>
  <cp:revision>2</cp:revision>
  <dcterms:created xsi:type="dcterms:W3CDTF">2013-12-23T23:15:00Z</dcterms:created>
  <dcterms:modified xsi:type="dcterms:W3CDTF">2026-04-07T15:08:00Z</dcterms:modified>
  <cp:category/>
</cp:coreProperties>
</file>