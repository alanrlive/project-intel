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AC1369" w14:textId="77777777" w:rsidR="0030224A" w:rsidRDefault="00000000">
      <w:pPr>
        <w:pStyle w:val="Title"/>
      </w:pPr>
      <w:r>
        <w:t>Project Intel V2 - Confidential RAID Log</w:t>
      </w:r>
    </w:p>
    <w:p w14:paraId="68719183" w14:textId="77777777" w:rsidR="0030224A" w:rsidRDefault="00000000">
      <w:r>
        <w:t>Classification: [REDACTED]</w:t>
      </w:r>
    </w:p>
    <w:p w14:paraId="67E83DC8" w14:textId="036AF715" w:rsidR="0030224A" w:rsidRDefault="00000000">
      <w:r>
        <w:t xml:space="preserve">Date: March 19, </w:t>
      </w:r>
      <w:r w:rsidR="0034637D">
        <w:t>2026</w:t>
      </w:r>
    </w:p>
    <w:p w14:paraId="539710C6" w14:textId="77777777" w:rsidR="0030224A" w:rsidRDefault="00000000">
      <w:pPr>
        <w:pStyle w:val="Heading1"/>
      </w:pPr>
      <w:r>
        <w:t>High-Priority Actions</w:t>
      </w:r>
    </w:p>
    <w:p w14:paraId="656B6414" w14:textId="3A9EDEA3" w:rsidR="0030224A" w:rsidRDefault="00000000">
      <w:r>
        <w:t xml:space="preserve">ACTION: Implement security patch for [REDACTED] vulnerability - Owner: [REDACTED] - Due: March 22, </w:t>
      </w:r>
      <w:r w:rsidR="0034637D">
        <w:t>2026</w:t>
      </w:r>
      <w:r>
        <w:t xml:space="preserve"> - Priority: Critical</w:t>
      </w:r>
    </w:p>
    <w:p w14:paraId="63EB3F89" w14:textId="77777777" w:rsidR="0030224A" w:rsidRDefault="00000000">
      <w:r>
        <w:t>ACTION: Complete integration with [REDACTED] API endpoint - Owner: Alan - Due: [REDACTED] - Priority: High</w:t>
      </w:r>
    </w:p>
    <w:p w14:paraId="52F156AA" w14:textId="77777777" w:rsidR="0030224A" w:rsidRDefault="00000000">
      <w:r>
        <w:t>Task: [REDACTED] the [REDACTED] module to improve [REDACTED] - Owner: Alan - Due: March 25 - Priority: Medium</w:t>
      </w:r>
    </w:p>
    <w:p w14:paraId="0F96A72E" w14:textId="77777777" w:rsidR="0030224A" w:rsidRDefault="00000000">
      <w:r>
        <w:t>ACTION: Review access logs for [REDACTED] incidents - Owner: [REDACTED] - Due: ASAP - Priority: [REDACTED]</w:t>
      </w:r>
    </w:p>
    <w:p w14:paraId="21984703" w14:textId="77777777" w:rsidR="0030224A" w:rsidRDefault="00000000">
      <w:pPr>
        <w:pStyle w:val="Heading1"/>
      </w:pPr>
      <w:r>
        <w:t>Critical Risks</w:t>
      </w:r>
    </w:p>
    <w:p w14:paraId="69E8F383" w14:textId="77777777" w:rsidR="0030224A" w:rsidRDefault="00000000">
      <w:r>
        <w:t>RISK: Potential data breach through [REDACTED] attack vector - Impact: Critical, Likelihood: [REDACTED] - Mitigation: Implement [REDACTED] and [REDACTED] controls</w:t>
      </w:r>
    </w:p>
    <w:p w14:paraId="28D2D5FD" w14:textId="77777777" w:rsidR="0030224A" w:rsidRDefault="00000000">
      <w:r>
        <w:t>RISK: [REDACTED] service dependency could fail - Impact: High, Likelihood: Low - Mitigation: Add fallback to [REDACTED] provider</w:t>
      </w:r>
    </w:p>
    <w:p w14:paraId="3B6805E1" w14:textId="77777777" w:rsidR="0030224A" w:rsidRDefault="00000000">
      <w:r>
        <w:t>RISK: Unauthorized access to [REDACTED] database - Impact: [REDACTED], Likelihood: Medium - Mitigation: Enable [REDACTED] and audit [REDACTED]</w:t>
      </w:r>
    </w:p>
    <w:p w14:paraId="20B660B5" w14:textId="77777777" w:rsidR="0030224A" w:rsidRDefault="00000000">
      <w:pPr>
        <w:pStyle w:val="Heading1"/>
      </w:pPr>
      <w:r>
        <w:t>Key Deadlines</w:t>
      </w:r>
    </w:p>
    <w:p w14:paraId="0FA8BCAD" w14:textId="77777777" w:rsidR="0030224A" w:rsidRDefault="00000000">
      <w:r>
        <w:t>DEADLINE: Security audit complete - [REDACTED]</w:t>
      </w:r>
    </w:p>
    <w:p w14:paraId="575ADFCF" w14:textId="709E1C96" w:rsidR="0030224A" w:rsidRDefault="00000000">
      <w:r>
        <w:t xml:space="preserve">DEADLINE: [REDACTED] certification - April 1, </w:t>
      </w:r>
      <w:r w:rsidR="0034637D">
        <w:t>2026</w:t>
      </w:r>
    </w:p>
    <w:p w14:paraId="5448F36C" w14:textId="43C365C2" w:rsidR="0030224A" w:rsidRDefault="00000000">
      <w:r>
        <w:t xml:space="preserve">DEADLINE: Compliance review for [REDACTED] - March 30, </w:t>
      </w:r>
      <w:r w:rsidR="0034637D">
        <w:t>2026</w:t>
      </w:r>
    </w:p>
    <w:p w14:paraId="0DAF4D4E" w14:textId="77777777" w:rsidR="0030224A" w:rsidRDefault="00000000">
      <w:pPr>
        <w:pStyle w:val="Heading1"/>
      </w:pPr>
      <w:r>
        <w:t>Dependencies</w:t>
      </w:r>
    </w:p>
    <w:p w14:paraId="19355F5D" w14:textId="77777777" w:rsidR="0030224A" w:rsidRDefault="00000000">
      <w:r>
        <w:t>The [REDACTED] feature blocks the [REDACTED] implementation. Expected resolution: [REDACTED]</w:t>
      </w:r>
    </w:p>
    <w:p w14:paraId="2F9824D7" w14:textId="77777777" w:rsidR="0030224A" w:rsidRDefault="00000000">
      <w:r>
        <w:lastRenderedPageBreak/>
        <w:t>Implementation of [REDACTED] enables deployment to [REDACTED] environment. Currently blocked by [REDACTED] approval.</w:t>
      </w:r>
    </w:p>
    <w:p w14:paraId="7ACA0C77" w14:textId="77777777" w:rsidR="0030224A" w:rsidRDefault="00000000">
      <w:pPr>
        <w:pStyle w:val="Heading1"/>
      </w:pPr>
      <w:r>
        <w:t>Scope Changes</w:t>
      </w:r>
    </w:p>
    <w:p w14:paraId="344D328F" w14:textId="77777777" w:rsidR="0030224A" w:rsidRDefault="00000000">
      <w:r>
        <w:t>SCOPE ADDITION: Include [REDACTED] functionality per client request - Approved: Yes - Impact: Adds 2 weeks to timeline</w:t>
      </w:r>
    </w:p>
    <w:p w14:paraId="10995F36" w14:textId="77777777" w:rsidR="0030224A" w:rsidRDefault="00000000">
      <w:r>
        <w:t>SCOPE REMOVAL: [REDACTED] feature deferred to V3 - Reason: [REDACTED] constraints</w:t>
      </w:r>
    </w:p>
    <w:p w14:paraId="66E64420" w14:textId="77777777" w:rsidR="0030224A" w:rsidRDefault="00000000">
      <w:pPr>
        <w:pStyle w:val="Heading1"/>
      </w:pPr>
      <w:r>
        <w:t>Notes for Testing</w:t>
      </w:r>
    </w:p>
    <w:p w14:paraId="2AD07198" w14:textId="77777777" w:rsidR="0030224A" w:rsidRDefault="00000000">
      <w:r>
        <w:t>This document tests extraction from heavily redacted content. The system should:</w:t>
      </w:r>
    </w:p>
    <w:p w14:paraId="19A29243" w14:textId="77777777" w:rsidR="0030224A" w:rsidRDefault="00000000">
      <w:r>
        <w:t>- Extract items even when key details are [REDACTED]</w:t>
      </w:r>
    </w:p>
    <w:p w14:paraId="0CD1D71B" w14:textId="77777777" w:rsidR="0030224A" w:rsidRDefault="00000000">
      <w:r>
        <w:t>- Preserve [REDACTED] placeholders in descriptions</w:t>
      </w:r>
    </w:p>
    <w:p w14:paraId="6935D437" w14:textId="77777777" w:rsidR="0030224A" w:rsidRDefault="00000000">
      <w:r>
        <w:t>- Handle missing owners, dates, priorities due to redaction</w:t>
      </w:r>
    </w:p>
    <w:p w14:paraId="511B1EAB" w14:textId="77777777" w:rsidR="0030224A" w:rsidRDefault="00000000">
      <w:r>
        <w:t>- Still capture the overall structure (action/risk/deadline/dependency/scope)</w:t>
      </w:r>
    </w:p>
    <w:p w14:paraId="1874540D" w14:textId="77777777" w:rsidR="0030224A" w:rsidRDefault="00000000">
      <w:r>
        <w:t>Expected: 4 actions (2 with missing fields), 3 risks, 3 deadlines, 2 dependencies, 2 scope items. All should retain [REDACTED] markers.</w:t>
      </w:r>
    </w:p>
    <w:sectPr w:rsidR="0030224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90665316">
    <w:abstractNumId w:val="8"/>
  </w:num>
  <w:num w:numId="2" w16cid:durableId="1996912580">
    <w:abstractNumId w:val="6"/>
  </w:num>
  <w:num w:numId="3" w16cid:durableId="1661540344">
    <w:abstractNumId w:val="5"/>
  </w:num>
  <w:num w:numId="4" w16cid:durableId="1656832293">
    <w:abstractNumId w:val="4"/>
  </w:num>
  <w:num w:numId="5" w16cid:durableId="793407304">
    <w:abstractNumId w:val="7"/>
  </w:num>
  <w:num w:numId="6" w16cid:durableId="356659259">
    <w:abstractNumId w:val="3"/>
  </w:num>
  <w:num w:numId="7" w16cid:durableId="1363675145">
    <w:abstractNumId w:val="2"/>
  </w:num>
  <w:num w:numId="8" w16cid:durableId="100302609">
    <w:abstractNumId w:val="1"/>
  </w:num>
  <w:num w:numId="9" w16cid:durableId="10770957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0224A"/>
    <w:rsid w:val="00326F90"/>
    <w:rsid w:val="0034637D"/>
    <w:rsid w:val="00AA1D8D"/>
    <w:rsid w:val="00B47730"/>
    <w:rsid w:val="00CB0664"/>
    <w:rsid w:val="00F8415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5CCDCDD"/>
  <w14:defaultImageDpi w14:val="300"/>
  <w15:docId w15:val="{688E9C4E-08E6-4C95-8194-A2DFFEF562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312</Words>
  <Characters>1785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Alan Reed</cp:lastModifiedBy>
  <cp:revision>2</cp:revision>
  <dcterms:created xsi:type="dcterms:W3CDTF">2013-12-23T23:15:00Z</dcterms:created>
  <dcterms:modified xsi:type="dcterms:W3CDTF">2026-04-07T15:34:00Z</dcterms:modified>
  <cp:category/>
</cp:coreProperties>
</file>