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5F32" w14:textId="77777777" w:rsidR="00B74E14" w:rsidRDefault="00000000">
      <w:pPr>
        <w:pStyle w:val="Title"/>
      </w:pPr>
      <w:r>
        <w:t>Sprint 2 Retrospective - CLOSED</w:t>
      </w:r>
    </w:p>
    <w:p w14:paraId="6339CD4A" w14:textId="488A7F2C" w:rsidR="00B74E14" w:rsidRDefault="00000000">
      <w:r>
        <w:t xml:space="preserve">Date: March 15, </w:t>
      </w:r>
      <w:r w:rsidR="00606F67">
        <w:t>2026</w:t>
      </w:r>
    </w:p>
    <w:p w14:paraId="3B857EB4" w14:textId="77777777" w:rsidR="00B74E14" w:rsidRDefault="00000000">
      <w:r>
        <w:t>Status: Sprint Complete</w:t>
      </w:r>
    </w:p>
    <w:p w14:paraId="0B5A8BAC" w14:textId="77777777" w:rsidR="00B74E14" w:rsidRDefault="00000000">
      <w:pPr>
        <w:pStyle w:val="Heading1"/>
      </w:pPr>
      <w:r>
        <w:t>Completed Actions</w:t>
      </w:r>
    </w:p>
    <w:p w14:paraId="2BACF584" w14:textId="77777777" w:rsidR="00B74E14" w:rsidRDefault="00000000">
      <w:r>
        <w:t>Action A001: Implement database backup script - **COMPLETED March 10** by Alan. Automated backups now running nightly at 2 AM.</w:t>
      </w:r>
    </w:p>
    <w:p w14:paraId="25538CFD" w14:textId="77777777" w:rsidR="00B74E14" w:rsidRDefault="00000000">
      <w:r>
        <w:t>Action A002: Fix drag-and-drop bug in UploadPanel - **DONE March 7**. The missing onDragEnter handler has been added and tested.</w:t>
      </w:r>
    </w:p>
    <w:p w14:paraId="11549D0E" w14:textId="77777777" w:rsidR="00B74E14" w:rsidRDefault="00000000">
      <w:r>
        <w:t>Action A003: Complete Settings page with document types CRUD - **FINISHED March 8**. All CRUD operations working, system types protected.</w:t>
      </w:r>
    </w:p>
    <w:p w14:paraId="7619DF13" w14:textId="77777777" w:rsidR="00B74E14" w:rsidRDefault="00000000">
      <w:r>
        <w:t>Task: Refine extraction prompts for better quality - **COMPLETED March 12** - Alan. Tested with 10 messy documents, quality improved significantly.</w:t>
      </w:r>
    </w:p>
    <w:p w14:paraId="598FD68F" w14:textId="77777777" w:rsidR="00B74E14" w:rsidRDefault="00000000">
      <w:pPr>
        <w:pStyle w:val="Heading1"/>
      </w:pPr>
      <w:r>
        <w:t>Resolved Risks</w:t>
      </w:r>
    </w:p>
    <w:p w14:paraId="7E27131F" w14:textId="77777777" w:rsidR="00B74E14" w:rsidRDefault="00000000">
      <w:r>
        <w:t>Risk R-TECH-001: Ollama RAM usage too high - **RESOLVED March 11**. Upgraded to 16GB RAM, models run smoothly now. Impact: High, Likelihood: Medium. Resolution: Hardware upgrade eliminated the issue.</w:t>
      </w:r>
    </w:p>
    <w:p w14:paraId="3C159109" w14:textId="77777777" w:rsidR="00B74E14" w:rsidRDefault="00000000">
      <w:r>
        <w:t>R-UX-001: Drag-and-drop might confuse user - **CLOSED** as of March 7. Visual feedback added, works intuitively. No longer a concern.</w:t>
      </w:r>
    </w:p>
    <w:p w14:paraId="2269DB04" w14:textId="77777777" w:rsidR="00B74E14" w:rsidRDefault="00000000">
      <w:r>
        <w:t>R-TECH-004: Tauri CSP blocking functionality - **NO LONGER AN ISSUE**. CSP rules tested and adjusted, everything works within constraints.</w:t>
      </w:r>
    </w:p>
    <w:p w14:paraId="5203ECA3" w14:textId="77777777" w:rsidR="00B74E14" w:rsidRDefault="00000000">
      <w:pPr>
        <w:pStyle w:val="Heading1"/>
      </w:pPr>
      <w:r>
        <w:t>Met Deadlines</w:t>
      </w:r>
    </w:p>
    <w:p w14:paraId="7B9A0E4A" w14:textId="77777777" w:rsidR="00B74E14" w:rsidRDefault="00000000">
      <w:r>
        <w:t>✓ Deadline: Sprint 2 kickoff - February 26 - **MET ON TIME**</w:t>
      </w:r>
    </w:p>
    <w:p w14:paraId="60232E5B" w14:textId="77777777" w:rsidR="00B74E14" w:rsidRDefault="00000000">
      <w:r>
        <w:t>✓ Deadline: Settings page complete - March 8 - **DELIVERED MARCH 8**</w:t>
      </w:r>
    </w:p>
    <w:p w14:paraId="40B65477" w14:textId="77777777" w:rsidR="00B74E14" w:rsidRDefault="00000000">
      <w:r>
        <w:t>✓ Deadline: Prompts 1-3 done - March 10 - **ACHIEVED MARCH 9** (early!)</w:t>
      </w:r>
    </w:p>
    <w:p w14:paraId="2DD3394A" w14:textId="77777777" w:rsidR="00B74E14" w:rsidRDefault="00000000">
      <w:pPr>
        <w:pStyle w:val="Heading1"/>
      </w:pPr>
      <w:r>
        <w:t>Unblocked Dependencies</w:t>
      </w:r>
    </w:p>
    <w:p w14:paraId="1B49A07B" w14:textId="77777777" w:rsidR="00B74E14" w:rsidRDefault="00000000">
      <w:r>
        <w:t>Dependency: Backend API blocks Frontend development - **NO LONGER BLOCKING** as of March 1. API stable, frontend can proceed without waiting.</w:t>
      </w:r>
    </w:p>
    <w:p w14:paraId="729E44EE" w14:textId="77777777" w:rsidR="00B74E14" w:rsidRDefault="00000000">
      <w:r>
        <w:lastRenderedPageBreak/>
        <w:t>The batch upload endpoint blocking frontend upload UI - **RESOLVED March 5**. Endpoint is live and tested, frontend integrated successfully.</w:t>
      </w:r>
    </w:p>
    <w:p w14:paraId="3CC74BC8" w14:textId="77777777" w:rsidR="00B74E14" w:rsidRDefault="00000000">
      <w:pPr>
        <w:pStyle w:val="Heading1"/>
      </w:pPr>
      <w:r>
        <w:t>Still Open Items</w:t>
      </w:r>
    </w:p>
    <w:p w14:paraId="44B31218" w14:textId="77777777" w:rsidR="00B74E14" w:rsidRDefault="00000000">
      <w:r>
        <w:t>Action: Complete Prompts 4-6 - Alan - Due March 15 - **IN PROGRESS**</w:t>
      </w:r>
    </w:p>
    <w:p w14:paraId="24CA05C7" w14:textId="77777777" w:rsidR="00B74E14" w:rsidRDefault="00000000">
      <w:r>
        <w:t>Risk R-DATA-001: No backup strategy - wait this was resolved, why is it here?</w:t>
      </w:r>
    </w:p>
    <w:p w14:paraId="754C5BB6" w14:textId="77777777" w:rsidR="00B74E14" w:rsidRDefault="00000000">
      <w:r>
        <w:t>Deadline: Prototype demo - March 28 - **UPCOMING**</w:t>
      </w:r>
    </w:p>
    <w:sectPr w:rsidR="00B74E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123054">
    <w:abstractNumId w:val="8"/>
  </w:num>
  <w:num w:numId="2" w16cid:durableId="1700469218">
    <w:abstractNumId w:val="6"/>
  </w:num>
  <w:num w:numId="3" w16cid:durableId="705105957">
    <w:abstractNumId w:val="5"/>
  </w:num>
  <w:num w:numId="4" w16cid:durableId="1542783619">
    <w:abstractNumId w:val="4"/>
  </w:num>
  <w:num w:numId="5" w16cid:durableId="1773890783">
    <w:abstractNumId w:val="7"/>
  </w:num>
  <w:num w:numId="6" w16cid:durableId="477846935">
    <w:abstractNumId w:val="3"/>
  </w:num>
  <w:num w:numId="7" w16cid:durableId="1639144388">
    <w:abstractNumId w:val="2"/>
  </w:num>
  <w:num w:numId="8" w16cid:durableId="2012440468">
    <w:abstractNumId w:val="1"/>
  </w:num>
  <w:num w:numId="9" w16cid:durableId="202509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F67"/>
    <w:rsid w:val="008356D5"/>
    <w:rsid w:val="00AA1D8D"/>
    <w:rsid w:val="00B47730"/>
    <w:rsid w:val="00B74E14"/>
    <w:rsid w:val="00B9356F"/>
    <w:rsid w:val="00CB0664"/>
    <w:rsid w:val="00E96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7EEE3"/>
  <w14:defaultImageDpi w14:val="300"/>
  <w15:docId w15:val="{4560F0C3-D4CB-46BC-B027-119492BE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1577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3</cp:revision>
  <dcterms:created xsi:type="dcterms:W3CDTF">2013-12-23T23:15:00Z</dcterms:created>
  <dcterms:modified xsi:type="dcterms:W3CDTF">2026-04-07T15:44:00Z</dcterms:modified>
  <cp:category/>
</cp:coreProperties>
</file>