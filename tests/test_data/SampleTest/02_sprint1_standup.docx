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2671" w14:textId="77777777" w:rsidR="001963E2" w:rsidRDefault="00000000">
      <w:pPr>
        <w:pStyle w:val="Heading1"/>
      </w:pPr>
      <w:r>
        <w:t>sprint 1 - daily standups</w:t>
      </w:r>
    </w:p>
    <w:p w14:paraId="35BBA4D4" w14:textId="77777777" w:rsidR="001963E2" w:rsidRDefault="00000000">
      <w:r>
        <w:t>Week of Feb 19-23</w:t>
      </w:r>
    </w:p>
    <w:p w14:paraId="7AAF2271" w14:textId="77777777" w:rsidR="001963E2" w:rsidRDefault="001963E2"/>
    <w:p w14:paraId="2BC9498E" w14:textId="6486E2A4" w:rsidR="001963E2" w:rsidRDefault="00000000">
      <w:pPr>
        <w:pStyle w:val="Heading2"/>
      </w:pPr>
      <w:r>
        <w:t xml:space="preserve">MONDAY </w:t>
      </w:r>
      <w:r w:rsidR="00E005DB">
        <w:t>19/</w:t>
      </w:r>
      <w:r>
        <w:t>2/</w:t>
      </w:r>
      <w:r w:rsidR="00E005DB">
        <w:t>26</w:t>
      </w:r>
    </w:p>
    <w:p w14:paraId="641793D7" w14:textId="77777777" w:rsidR="001963E2" w:rsidRDefault="00000000">
      <w:r>
        <w:t>What I did: Started FastAPI backend structure, added SQLAlchemy models</w:t>
      </w:r>
    </w:p>
    <w:p w14:paraId="778F9557" w14:textId="77777777" w:rsidR="001963E2" w:rsidRDefault="00000000">
      <w:r>
        <w:t>What Im doing today: Wire up database.py, test connection</w:t>
      </w:r>
    </w:p>
    <w:p w14:paraId="5A611C92" w14:textId="77777777" w:rsidR="001963E2" w:rsidRDefault="00000000">
      <w:r>
        <w:t>Blockers: none yet</w:t>
      </w:r>
    </w:p>
    <w:p w14:paraId="5A91F184" w14:textId="77777777" w:rsidR="001963E2" w:rsidRDefault="00000000">
      <w:pPr>
        <w:pStyle w:val="Heading3"/>
      </w:pPr>
      <w:r>
        <w:t>tuesday</w:t>
      </w:r>
    </w:p>
    <w:p w14:paraId="2BEB450C" w14:textId="77777777" w:rsidR="001963E2" w:rsidRDefault="00000000">
      <w:r>
        <w:t>- got database working with WAL mode</w:t>
      </w:r>
    </w:p>
    <w:p w14:paraId="7BC4AD01" w14:textId="77777777" w:rsidR="001963E2" w:rsidRDefault="00000000">
      <w:r>
        <w:t>- added document upload endpoint</w:t>
      </w:r>
    </w:p>
    <w:p w14:paraId="432E02CA" w14:textId="77777777" w:rsidR="001963E2" w:rsidRDefault="00000000">
      <w:r>
        <w:t>- TODO: integrate Ollama SDK... wait do we need SDK or just requests library?</w:t>
      </w:r>
    </w:p>
    <w:p w14:paraId="572DC9EF" w14:textId="77777777" w:rsidR="001963E2" w:rsidRDefault="00000000">
      <w:r>
        <w:t>- blocker: need to decide on model strategy, do we use different models for different doc types?</w:t>
      </w:r>
    </w:p>
    <w:p w14:paraId="12A8CBC4" w14:textId="0A90ADF3" w:rsidR="001963E2" w:rsidRDefault="00000000">
      <w:r>
        <w:t xml:space="preserve">WED </w:t>
      </w:r>
      <w:r w:rsidR="00E005DB">
        <w:t>12/</w:t>
      </w:r>
      <w:r>
        <w:t>2/</w:t>
      </w:r>
      <w:r w:rsidR="00E005DB">
        <w:t>26</w:t>
      </w:r>
    </w:p>
    <w:p w14:paraId="709DCDEE" w14:textId="77777777" w:rsidR="001963E2" w:rsidRDefault="00000000">
      <w:r>
        <w:t>Integrated llama3.1 for basic extraction. Works but slow. Switched to mistral-nemo, MUCH faster.</w:t>
      </w:r>
    </w:p>
    <w:p w14:paraId="70F21859" w14:textId="2A37A407" w:rsidR="001963E2" w:rsidRDefault="00000000">
      <w:r>
        <w:t>ACTION: Test deepseek-r1 for reasoning tasks - Alan - 25</w:t>
      </w:r>
      <w:r w:rsidR="00E005DB">
        <w:t>/2/26</w:t>
      </w:r>
    </w:p>
    <w:p w14:paraId="129CF5F6" w14:textId="77777777" w:rsidR="001963E2" w:rsidRDefault="00000000">
      <w:r>
        <w:t>Got actions table extracting from test RAID log. Quality is... okay. Needs better prompts.</w:t>
      </w:r>
    </w:p>
    <w:p w14:paraId="2A9499F0" w14:textId="77777777" w:rsidR="001963E2" w:rsidRDefault="00000000">
      <w:r>
        <w:t>RISK: Extraction is inconsistent, sometimes misses deadlines in paragraphs</w:t>
      </w:r>
    </w:p>
    <w:p w14:paraId="21E24F2D" w14:textId="5C1EFA56" w:rsidR="001963E2" w:rsidRDefault="00000000">
      <w:pPr>
        <w:pStyle w:val="Heading2"/>
      </w:pPr>
      <w:r>
        <w:t>Thursday Feb 22</w:t>
      </w:r>
      <w:r w:rsidR="00EA060B">
        <w:t xml:space="preserve"> 26</w:t>
      </w:r>
    </w:p>
    <w:p w14:paraId="020433AA" w14:textId="77777777" w:rsidR="001963E2" w:rsidRDefault="00000000">
      <w:r>
        <w:t>Added risks and deadlines tables</w:t>
      </w:r>
    </w:p>
    <w:p w14:paraId="763EAAB7" w14:textId="77777777" w:rsidR="001963E2" w:rsidRDefault="00000000">
      <w:r>
        <w:t>Created document_processor.py for text extraction</w:t>
      </w:r>
    </w:p>
    <w:p w14:paraId="5D2823E5" w14:textId="77777777" w:rsidR="001963E2" w:rsidRDefault="00000000">
      <w:r>
        <w:t>IMPORTANT: Excel files need special handling, only reading first sheet for now</w:t>
      </w:r>
    </w:p>
    <w:p w14:paraId="67F5EADF" w14:textId="2F5A0D14" w:rsidR="001963E2" w:rsidRDefault="00000000">
      <w:r>
        <w:t>Action item: add dependencies table - owner Alan - DUE 2</w:t>
      </w:r>
      <w:r w:rsidR="00EA060B">
        <w:t>7/</w:t>
      </w:r>
      <w:r>
        <w:t>2</w:t>
      </w:r>
    </w:p>
    <w:p w14:paraId="60404F51" w14:textId="25B4EEBA" w:rsidR="001963E2" w:rsidRDefault="00000000">
      <w:proofErr w:type="spellStart"/>
      <w:r>
        <w:t>fri</w:t>
      </w:r>
      <w:proofErr w:type="spellEnd"/>
      <w:r>
        <w:t xml:space="preserve"> 2</w:t>
      </w:r>
      <w:r w:rsidR="00EA060B">
        <w:t>3</w:t>
      </w:r>
      <w:r>
        <w:t>/2</w:t>
      </w:r>
    </w:p>
    <w:p w14:paraId="1E2FBC41" w14:textId="77777777" w:rsidR="001963E2" w:rsidRDefault="00000000">
      <w:r>
        <w:t>Built out routers for CRUD operations</w:t>
      </w:r>
    </w:p>
    <w:p w14:paraId="2855DDAF" w14:textId="77777777" w:rsidR="001963E2" w:rsidRDefault="00000000">
      <w:r>
        <w:t>Added pagination (50 items per page) to all data endpoints</w:t>
      </w:r>
    </w:p>
    <w:p w14:paraId="012654C6" w14:textId="77777777" w:rsidR="001963E2" w:rsidRDefault="00000000">
      <w:r>
        <w:lastRenderedPageBreak/>
        <w:t>Started frontend setup... Tauri docs are confusing</w:t>
      </w:r>
    </w:p>
    <w:p w14:paraId="368EED5F" w14:textId="77777777" w:rsidR="001963E2" w:rsidRDefault="00000000">
      <w:r>
        <w:t>ACTION ITEM: finish tauri config and get dev server running - march 1st - Alan</w:t>
      </w:r>
    </w:p>
    <w:p w14:paraId="24352D42" w14:textId="77777777" w:rsidR="001963E2" w:rsidRDefault="00000000">
      <w:r>
        <w:t>DEADLINE: Sprint 1 demo to myself on Feb 28 lol</w:t>
      </w:r>
    </w:p>
    <w:p w14:paraId="2715F074" w14:textId="77777777" w:rsidR="001963E2" w:rsidRDefault="001963E2"/>
    <w:p w14:paraId="0FB663D1" w14:textId="77777777" w:rsidR="001963E2" w:rsidRDefault="00000000">
      <w:r>
        <w:t>Random note: should we add scope_items table? Keep seeing scope creep in my old projects</w:t>
      </w:r>
    </w:p>
    <w:p w14:paraId="631FFBF3" w14:textId="77777777" w:rsidR="001963E2" w:rsidRDefault="00000000">
      <w:r>
        <w:t>DECISION NEEDED: notification system - do we want proactive alerts or just daily briefing?</w:t>
      </w:r>
    </w:p>
    <w:sectPr w:rsidR="00196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324824">
    <w:abstractNumId w:val="8"/>
  </w:num>
  <w:num w:numId="2" w16cid:durableId="896940826">
    <w:abstractNumId w:val="6"/>
  </w:num>
  <w:num w:numId="3" w16cid:durableId="401949180">
    <w:abstractNumId w:val="5"/>
  </w:num>
  <w:num w:numId="4" w16cid:durableId="1289626386">
    <w:abstractNumId w:val="4"/>
  </w:num>
  <w:num w:numId="5" w16cid:durableId="1054768838">
    <w:abstractNumId w:val="7"/>
  </w:num>
  <w:num w:numId="6" w16cid:durableId="1630669090">
    <w:abstractNumId w:val="3"/>
  </w:num>
  <w:num w:numId="7" w16cid:durableId="840656722">
    <w:abstractNumId w:val="2"/>
  </w:num>
  <w:num w:numId="8" w16cid:durableId="1230962717">
    <w:abstractNumId w:val="1"/>
  </w:num>
  <w:num w:numId="9" w16cid:durableId="50733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E6D"/>
    <w:rsid w:val="0015074B"/>
    <w:rsid w:val="001963E2"/>
    <w:rsid w:val="0029639D"/>
    <w:rsid w:val="00326F90"/>
    <w:rsid w:val="00AA1D8D"/>
    <w:rsid w:val="00B47730"/>
    <w:rsid w:val="00CB0664"/>
    <w:rsid w:val="00E005DB"/>
    <w:rsid w:val="00EA0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9C393"/>
  <w14:defaultImageDpi w14:val="300"/>
  <w15:docId w15:val="{9E0F3151-1B6F-4EB3-B586-808A524A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1263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3</cp:revision>
  <dcterms:created xsi:type="dcterms:W3CDTF">2013-12-23T23:15:00Z</dcterms:created>
  <dcterms:modified xsi:type="dcterms:W3CDTF">2026-04-07T15:04:00Z</dcterms:modified>
  <cp:category/>
</cp:coreProperties>
</file>