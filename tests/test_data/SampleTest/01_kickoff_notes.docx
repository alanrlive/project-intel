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A30B3" w14:textId="77777777" w:rsidR="0026761F" w:rsidRDefault="00000000">
      <w:pPr>
        <w:pStyle w:val="Title"/>
      </w:pPr>
      <w:r>
        <w:t>Project Intel V2 - Kickoff Meeting</w:t>
      </w:r>
    </w:p>
    <w:p w14:paraId="01BB4089" w14:textId="25CDE9BA" w:rsidR="0026761F" w:rsidRDefault="00000000">
      <w:r>
        <w:t>Date: Feb 12 202</w:t>
      </w:r>
      <w:r w:rsidR="00027438">
        <w:t>6</w:t>
      </w:r>
      <w:r>
        <w:t xml:space="preserve"> (or was it the 13th? check calendar)</w:t>
      </w:r>
    </w:p>
    <w:p w14:paraId="07A784C4" w14:textId="77777777" w:rsidR="0026761F" w:rsidRDefault="00000000">
      <w:r>
        <w:t>Attendees: Alan (PM/Dev), Alan (Tech Lead), Alan (QA) lol</w:t>
      </w:r>
    </w:p>
    <w:p w14:paraId="409D0123" w14:textId="77777777" w:rsidR="0026761F" w:rsidRDefault="00000000">
      <w:r>
        <w:t xml:space="preserve">So we kicked off the rewrite today. V1 was getting messy with all the JSON files everywhere and the CLI is just not user friendly enough. DECISION: Moving to Tauri desktop app with proper SQLite backend. Alan needs to research Tauri vs Electron by end of week - actually scratch that we already decided Tauri. Backend will be FastAPI because Python is what we know. </w:t>
      </w:r>
    </w:p>
    <w:p w14:paraId="62417372" w14:textId="77777777" w:rsidR="0026761F" w:rsidRDefault="00000000">
      <w:r>
        <w:t>Key goals:</w:t>
      </w:r>
    </w:p>
    <w:p w14:paraId="03F6C1DF" w14:textId="77777777" w:rsidR="0026761F" w:rsidRDefault="00000000">
      <w:pPr>
        <w:pStyle w:val="ListBullet"/>
      </w:pPr>
      <w:r>
        <w:t>- Local LLM only (Ollama) for privacy</w:t>
      </w:r>
    </w:p>
    <w:p w14:paraId="2C78393E" w14:textId="77777777" w:rsidR="0026761F" w:rsidRDefault="00000000">
      <w:pPr>
        <w:pStyle w:val="ListBullet"/>
      </w:pPr>
      <w:r>
        <w:t>- Structured extraction into DB tables not just text dumps</w:t>
      </w:r>
    </w:p>
    <w:p w14:paraId="1B38BFF7" w14:textId="77777777" w:rsidR="0026761F" w:rsidRDefault="00000000">
      <w:pPr>
        <w:pStyle w:val="ListBullet"/>
      </w:pPr>
      <w:r>
        <w:t>- Better UI obviously</w:t>
      </w:r>
    </w:p>
    <w:p w14:paraId="6B29224C" w14:textId="77777777" w:rsidR="0026761F" w:rsidRDefault="00000000">
      <w:pPr>
        <w:pStyle w:val="ListBullet"/>
      </w:pPr>
      <w:r>
        <w:t>MUST HAVE: batch upload, we process like 20 docs at once sometimes</w:t>
      </w:r>
    </w:p>
    <w:p w14:paraId="2415A6F6" w14:textId="77777777" w:rsidR="0026761F" w:rsidRDefault="00000000">
      <w:r>
        <w:t xml:space="preserve">RISKS: Ollama might be too slow on laptop (8GB RAM), SQLite might not scale but honestly for single project should be fine. Tauri build times are LONG first time (someone said 5min?). </w:t>
      </w:r>
    </w:p>
    <w:p w14:paraId="6DB2EDD3" w14:textId="77777777" w:rsidR="0026761F" w:rsidRDefault="00000000">
      <w:r>
        <w:t>Action items got buried in conversation but here they are:</w:t>
      </w:r>
    </w:p>
    <w:p w14:paraId="045ABC48" w14:textId="1D56B392" w:rsidR="0026761F" w:rsidRDefault="00000000">
      <w:r>
        <w:t>Setup project structure - Alan - Feb 15</w:t>
      </w:r>
      <w:r w:rsidR="00027438">
        <w:t xml:space="preserve"> 26</w:t>
      </w:r>
    </w:p>
    <w:p w14:paraId="27F5B6C0" w14:textId="77777777" w:rsidR="0026761F" w:rsidRDefault="00000000">
      <w:r>
        <w:t>Get Ollama running with mistral-nemo - Alan - asap</w:t>
      </w:r>
    </w:p>
    <w:p w14:paraId="1870BE1E" w14:textId="77777777" w:rsidR="0026761F" w:rsidRDefault="00000000">
      <w:r>
        <w:t>Design database schema for actions/risks/deadlines/dependencies - no owner assigned - Feb 20???</w:t>
      </w:r>
    </w:p>
    <w:p w14:paraId="383A3A9F" w14:textId="77777777" w:rsidR="0026761F" w:rsidRDefault="00000000">
      <w:r>
        <w:t>Research React component libraries - TBD - when we get to frontend</w:t>
      </w:r>
    </w:p>
    <w:p w14:paraId="2CE7C8AB" w14:textId="77777777" w:rsidR="0026761F" w:rsidRDefault="00000000">
      <w:r>
        <w:t>Also discussed: might want Google Drive integration later but NOT V1 scope. Keep it simple for now. Target is working prototype by end of March.</w:t>
      </w:r>
    </w:p>
    <w:sectPr w:rsidR="0026761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4415528">
    <w:abstractNumId w:val="8"/>
  </w:num>
  <w:num w:numId="2" w16cid:durableId="244193438">
    <w:abstractNumId w:val="6"/>
  </w:num>
  <w:num w:numId="3" w16cid:durableId="1231231958">
    <w:abstractNumId w:val="5"/>
  </w:num>
  <w:num w:numId="4" w16cid:durableId="339282600">
    <w:abstractNumId w:val="4"/>
  </w:num>
  <w:num w:numId="5" w16cid:durableId="1422412346">
    <w:abstractNumId w:val="7"/>
  </w:num>
  <w:num w:numId="6" w16cid:durableId="128254427">
    <w:abstractNumId w:val="3"/>
  </w:num>
  <w:num w:numId="7" w16cid:durableId="1861122003">
    <w:abstractNumId w:val="2"/>
  </w:num>
  <w:num w:numId="8" w16cid:durableId="1173448890">
    <w:abstractNumId w:val="1"/>
  </w:num>
  <w:num w:numId="9" w16cid:durableId="1968899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438"/>
    <w:rsid w:val="00034616"/>
    <w:rsid w:val="0006063C"/>
    <w:rsid w:val="0015074B"/>
    <w:rsid w:val="00153F1A"/>
    <w:rsid w:val="0026761F"/>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E47D12"/>
  <w14:defaultImageDpi w14:val="300"/>
  <w15:docId w15:val="{75C4B9DE-5B45-4919-9CD2-D30D8B08A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202</Words>
  <Characters>1156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Alan Reed</cp:lastModifiedBy>
  <cp:revision>2</cp:revision>
  <dcterms:created xsi:type="dcterms:W3CDTF">2013-12-23T23:15:00Z</dcterms:created>
  <dcterms:modified xsi:type="dcterms:W3CDTF">2026-04-07T15:03:00Z</dcterms:modified>
  <cp:category/>
</cp:coreProperties>
</file>