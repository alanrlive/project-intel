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792C" w14:textId="77777777" w:rsidR="00B22511" w:rsidRDefault="00000000">
      <w:pPr>
        <w:pStyle w:val="Title"/>
      </w:pPr>
      <w:r>
        <w:t>PROJECT INTEL V2 - REVISED PROJECT PLAN</w:t>
      </w:r>
    </w:p>
    <w:p w14:paraId="18A362B4" w14:textId="77777777" w:rsidR="00B22511" w:rsidRDefault="00000000">
      <w:r>
        <w:t>Version 2.1 (Supersedes v1.3 and v2.0)</w:t>
      </w:r>
    </w:p>
    <w:p w14:paraId="4F0E6570" w14:textId="6C156109" w:rsidR="00B22511" w:rsidRDefault="00000000">
      <w:r>
        <w:t xml:space="preserve">Date: March 6, </w:t>
      </w:r>
      <w:r w:rsidR="004314E3">
        <w:t>2026</w:t>
      </w:r>
    </w:p>
    <w:p w14:paraId="76564F8D" w14:textId="77777777" w:rsidR="00B22511" w:rsidRDefault="00000000">
      <w:r>
        <w:t>Status: ACTIVE</w:t>
      </w:r>
    </w:p>
    <w:p w14:paraId="6836DA91" w14:textId="77777777" w:rsidR="00B22511" w:rsidRDefault="00000000">
      <w:pPr>
        <w:pStyle w:val="Heading1"/>
      </w:pPr>
      <w:r>
        <w:t>EXECUTIVE SUMMARY</w:t>
      </w:r>
    </w:p>
    <w:p w14:paraId="1B6BE0BE" w14:textId="77777777" w:rsidR="00B22511" w:rsidRDefault="00000000">
      <w:r>
        <w:t>Original plan was too optimistic. After 3 weeks of development we are adjusting timelines and scope. Core functionality remains unchanged but adding buffer for complexity discovered during implementation.</w:t>
      </w:r>
    </w:p>
    <w:p w14:paraId="14999A5D" w14:textId="77777777" w:rsidR="00B22511" w:rsidRDefault="00000000">
      <w:pPr>
        <w:pStyle w:val="Heading1"/>
      </w:pPr>
      <w:r>
        <w:t>REVISED TIMELINE</w:t>
      </w:r>
    </w:p>
    <w:p w14:paraId="63C3A43F" w14:textId="77777777" w:rsidR="00B22511" w:rsidRDefault="00000000">
      <w:r>
        <w:t>Phase 1: Backend Development (Feb 12 - Feb 28) ✓ COMPLETE</w:t>
      </w:r>
    </w:p>
    <w:p w14:paraId="6380E325" w14:textId="77777777" w:rsidR="00B22511" w:rsidRDefault="00000000">
      <w:r>
        <w:t xml:space="preserve">  - Database schema design and implementation</w:t>
      </w:r>
    </w:p>
    <w:p w14:paraId="6296EF9C" w14:textId="77777777" w:rsidR="00B22511" w:rsidRDefault="00000000">
      <w:r>
        <w:t xml:space="preserve">  - FastAPI endpoints for CRUD operations</w:t>
      </w:r>
    </w:p>
    <w:p w14:paraId="53732676" w14:textId="77777777" w:rsidR="00B22511" w:rsidRDefault="00000000">
      <w:r>
        <w:t xml:space="preserve">  - Ollama integration and model testing</w:t>
      </w:r>
    </w:p>
    <w:p w14:paraId="03976133" w14:textId="77777777" w:rsidR="00B22511" w:rsidRDefault="00000000">
      <w:r>
        <w:t xml:space="preserve">  - Document processing pipeline</w:t>
      </w:r>
    </w:p>
    <w:p w14:paraId="61789D52" w14:textId="77777777" w:rsidR="00B22511" w:rsidRDefault="00B22511"/>
    <w:p w14:paraId="6B382AAD" w14:textId="77777777" w:rsidR="00B22511" w:rsidRDefault="00000000">
      <w:r>
        <w:t>Phase 2: Frontend Foundation (Feb 26 - March 15) ← IN PROGRESS</w:t>
      </w:r>
    </w:p>
    <w:p w14:paraId="64CA3185" w14:textId="77777777" w:rsidR="00B22511" w:rsidRDefault="00000000">
      <w:r>
        <w:t xml:space="preserve">  - Tauri setup and configuration</w:t>
      </w:r>
    </w:p>
    <w:p w14:paraId="3BDAB321" w14:textId="77777777" w:rsidR="00B22511" w:rsidRDefault="00000000">
      <w:r>
        <w:t xml:space="preserve">  - Settings page (COMPLETE)</w:t>
      </w:r>
    </w:p>
    <w:p w14:paraId="5016BD79" w14:textId="77777777" w:rsidR="00B22511" w:rsidRDefault="00000000">
      <w:r>
        <w:t xml:space="preserve">  - Batch upload UI (IN PROGRESS - Prompt 4)</w:t>
      </w:r>
    </w:p>
    <w:p w14:paraId="136FA58C" w14:textId="77777777" w:rsidR="00B22511" w:rsidRDefault="00000000">
      <w:r>
        <w:t xml:space="preserve">  - Data tables with pagination</w:t>
      </w:r>
    </w:p>
    <w:p w14:paraId="3D2EB67D" w14:textId="77777777" w:rsidR="00B22511" w:rsidRDefault="00000000">
      <w:r>
        <w:t xml:space="preserve">  - Chat interface</w:t>
      </w:r>
    </w:p>
    <w:p w14:paraId="441BAFF4" w14:textId="77777777" w:rsidR="00B22511" w:rsidRDefault="00B22511"/>
    <w:p w14:paraId="7539F59C" w14:textId="77777777" w:rsidR="00B22511" w:rsidRDefault="00000000">
      <w:r>
        <w:t>Phase 3: Integration &amp; Polish (March 16 - March 30)</w:t>
      </w:r>
    </w:p>
    <w:p w14:paraId="4B9056EF" w14:textId="77777777" w:rsidR="00B22511" w:rsidRDefault="00000000">
      <w:r>
        <w:t xml:space="preserve">  - End-to-end testing</w:t>
      </w:r>
    </w:p>
    <w:p w14:paraId="7B63F300" w14:textId="77777777" w:rsidR="00B22511" w:rsidRDefault="00000000">
      <w:r>
        <w:lastRenderedPageBreak/>
        <w:t xml:space="preserve">  - Notification system implementation</w:t>
      </w:r>
    </w:p>
    <w:p w14:paraId="446E4195" w14:textId="77777777" w:rsidR="00B22511" w:rsidRDefault="00000000">
      <w:r>
        <w:t xml:space="preserve">  - Performance optimization</w:t>
      </w:r>
    </w:p>
    <w:p w14:paraId="54D6D143" w14:textId="77777777" w:rsidR="00B22511" w:rsidRDefault="00000000">
      <w:r>
        <w:t xml:space="preserve">  - Bug fixes and UX improvements</w:t>
      </w:r>
    </w:p>
    <w:p w14:paraId="5026D2E7" w14:textId="77777777" w:rsidR="00B22511" w:rsidRDefault="00B22511"/>
    <w:p w14:paraId="7C75C068" w14:textId="77777777" w:rsidR="00B22511" w:rsidRDefault="00000000">
      <w:r>
        <w:t>Phase 4: Launch Prep (March 31 - April 20) ← EXTENDED</w:t>
      </w:r>
    </w:p>
    <w:p w14:paraId="4C63437A" w14:textId="77777777" w:rsidR="00B22511" w:rsidRDefault="00000000">
      <w:r>
        <w:t xml:space="preserve">  - Documentation writing</w:t>
      </w:r>
    </w:p>
    <w:p w14:paraId="1720762A" w14:textId="77777777" w:rsidR="00B22511" w:rsidRDefault="00000000">
      <w:r>
        <w:t xml:space="preserve">  - Demo video creation</w:t>
      </w:r>
    </w:p>
    <w:p w14:paraId="5361F0BD" w14:textId="77777777" w:rsidR="00B22511" w:rsidRDefault="00000000">
      <w:r>
        <w:t xml:space="preserve">  - Final testing</w:t>
      </w:r>
    </w:p>
    <w:p w14:paraId="6F5D6770" w14:textId="77777777" w:rsidR="00B22511" w:rsidRDefault="00000000">
      <w:r>
        <w:t xml:space="preserve">  - V2.0 release</w:t>
      </w:r>
    </w:p>
    <w:p w14:paraId="6D56194A" w14:textId="77777777" w:rsidR="00B22511" w:rsidRDefault="00000000">
      <w:pPr>
        <w:pStyle w:val="Heading1"/>
      </w:pPr>
      <w:r>
        <w:t>KEY MILESTONES</w:t>
      </w:r>
    </w:p>
    <w:p w14:paraId="1B15116A" w14:textId="77777777" w:rsidR="00B22511" w:rsidRDefault="00000000">
      <w:r>
        <w:t>✓ Feb 20: Database schema finalized (WAS: Feb 18)</w:t>
      </w:r>
    </w:p>
    <w:p w14:paraId="1249C7C8" w14:textId="77777777" w:rsidR="00B22511" w:rsidRDefault="00000000">
      <w:r>
        <w:t>✓ Feb 28: Sprint 1 complete (ON TIME)</w:t>
      </w:r>
    </w:p>
    <w:p w14:paraId="338206F1" w14:textId="77777777" w:rsidR="00B22511" w:rsidRDefault="00000000">
      <w:r>
        <w:t>• March 12: Frontend Prompts 4-6 complete (WAS: March 10)</w:t>
      </w:r>
    </w:p>
    <w:p w14:paraId="1E5129BD" w14:textId="77777777" w:rsidR="00B22511" w:rsidRDefault="00000000">
      <w:r>
        <w:t>• March 22: Working prototype demo (WAS: March 28 - MOVED UP???)</w:t>
      </w:r>
    </w:p>
    <w:p w14:paraId="2ABAF780" w14:textId="77777777" w:rsidR="00B22511" w:rsidRDefault="00000000">
      <w:r>
        <w:t>• April 5: All features complete (NEW)</w:t>
      </w:r>
    </w:p>
    <w:p w14:paraId="61B5BA0C" w14:textId="77777777" w:rsidR="00B22511" w:rsidRDefault="00000000">
      <w:r>
        <w:t>• April 20: V2.0 Release (WAS: April 15)</w:t>
      </w:r>
    </w:p>
    <w:p w14:paraId="13AF4251" w14:textId="77777777" w:rsidR="00B22511" w:rsidRDefault="00000000">
      <w:pPr>
        <w:pStyle w:val="Heading1"/>
      </w:pPr>
      <w:r>
        <w:t>SCOPE CHANGES</w:t>
      </w:r>
    </w:p>
    <w:p w14:paraId="458FDCBD" w14:textId="77777777" w:rsidR="00B22511" w:rsidRDefault="00000000">
      <w:r>
        <w:t>IN SCOPE (confirmed):</w:t>
      </w:r>
    </w:p>
    <w:p w14:paraId="3B142B28" w14:textId="77777777" w:rsidR="00B22511" w:rsidRDefault="00000000">
      <w:r>
        <w:t xml:space="preserve">  - Batch document upload with type selection</w:t>
      </w:r>
    </w:p>
    <w:p w14:paraId="0FC877F9" w14:textId="77777777" w:rsidR="00B22511" w:rsidRDefault="00000000">
      <w:r>
        <w:t xml:space="preserve">  - Intake folder monitoring</w:t>
      </w:r>
    </w:p>
    <w:p w14:paraId="18AF4827" w14:textId="77777777" w:rsidR="00B22511" w:rsidRDefault="00000000">
      <w:r>
        <w:t xml:space="preserve">  - Structured extraction to database</w:t>
      </w:r>
    </w:p>
    <w:p w14:paraId="176FB897" w14:textId="77777777" w:rsidR="00B22511" w:rsidRDefault="00000000">
      <w:r>
        <w:t xml:space="preserve">  - Q&amp;A chat interface</w:t>
      </w:r>
    </w:p>
    <w:p w14:paraId="34094A14" w14:textId="77777777" w:rsidR="00B22511" w:rsidRDefault="00000000">
      <w:r>
        <w:t xml:space="preserve">  - Daily briefing notifications</w:t>
      </w:r>
    </w:p>
    <w:p w14:paraId="636BB735" w14:textId="77777777" w:rsidR="00B22511" w:rsidRDefault="00000000">
      <w:r>
        <w:t xml:space="preserve">  - CRUD for all data types</w:t>
      </w:r>
    </w:p>
    <w:p w14:paraId="36605335" w14:textId="77777777" w:rsidR="00B22511" w:rsidRDefault="00B22511"/>
    <w:p w14:paraId="2864E1C3" w14:textId="77777777" w:rsidR="00B22511" w:rsidRDefault="00000000">
      <w:r>
        <w:lastRenderedPageBreak/>
        <w:t>DEFERRED TO V3:</w:t>
      </w:r>
    </w:p>
    <w:p w14:paraId="4135B095" w14:textId="77777777" w:rsidR="00B22511" w:rsidRDefault="00000000">
      <w:r>
        <w:t xml:space="preserve">  - Excel multi-sheet processing</w:t>
      </w:r>
    </w:p>
    <w:p w14:paraId="43C42D8E" w14:textId="77777777" w:rsidR="00B22511" w:rsidRDefault="00000000">
      <w:r>
        <w:t xml:space="preserve">  - Automated file system watching</w:t>
      </w:r>
    </w:p>
    <w:p w14:paraId="581469DD" w14:textId="77777777" w:rsidR="00B22511" w:rsidRDefault="00000000">
      <w:r>
        <w:t xml:space="preserve">  - Dependency visualization graphs</w:t>
      </w:r>
    </w:p>
    <w:p w14:paraId="222E35DA" w14:textId="77777777" w:rsidR="00B22511" w:rsidRDefault="00000000">
      <w:r>
        <w:t xml:space="preserve">  - Sounding board mode</w:t>
      </w:r>
    </w:p>
    <w:p w14:paraId="61D4BB9E" w14:textId="77777777" w:rsidR="00B22511" w:rsidRDefault="00000000">
      <w:r>
        <w:t xml:space="preserve">  - Prompt version control</w:t>
      </w:r>
    </w:p>
    <w:p w14:paraId="392E8AEB" w14:textId="77777777" w:rsidR="00B22511" w:rsidRDefault="00000000">
      <w:r>
        <w:t xml:space="preserve">  - External integrations (Slack, Google Drive)</w:t>
      </w:r>
    </w:p>
    <w:p w14:paraId="49943023" w14:textId="77777777" w:rsidR="00B22511" w:rsidRDefault="00000000">
      <w:pPr>
        <w:pStyle w:val="Heading1"/>
      </w:pPr>
      <w:r>
        <w:t>CRITICAL SUCCESS FACTORS</w:t>
      </w:r>
    </w:p>
    <w:p w14:paraId="55079597" w14:textId="77777777" w:rsidR="00B22511" w:rsidRDefault="00000000">
      <w:r>
        <w:t>1. Maintain build momentum - complete 6-prompt sequence without distraction</w:t>
      </w:r>
    </w:p>
    <w:p w14:paraId="1F02AAC2" w14:textId="77777777" w:rsidR="00B22511" w:rsidRDefault="00000000">
      <w:r>
        <w:t>2. Defer optimization and polish until core features stable</w:t>
      </w:r>
    </w:p>
    <w:p w14:paraId="445D9357" w14:textId="77777777" w:rsidR="00B22511" w:rsidRDefault="00000000">
      <w:r>
        <w:t>3. Test with realistic messy documents (like these ones)</w:t>
      </w:r>
    </w:p>
    <w:p w14:paraId="54EA59A7" w14:textId="77777777" w:rsidR="00B22511" w:rsidRDefault="00000000">
      <w:r>
        <w:t>4. Keep scope tight - resist feature creep</w:t>
      </w:r>
    </w:p>
    <w:p w14:paraId="3D7E4ED5" w14:textId="77777777" w:rsidR="00B22511" w:rsidRDefault="00000000">
      <w:pPr>
        <w:pStyle w:val="Heading1"/>
      </w:pPr>
      <w:r>
        <w:t>RISKS &amp; MITIGATION</w:t>
      </w:r>
    </w:p>
    <w:p w14:paraId="31A32230" w14:textId="77777777" w:rsidR="00B22511" w:rsidRDefault="00000000">
      <w:r>
        <w:t>See Risk Register for full details. Top 3:</w:t>
      </w:r>
    </w:p>
    <w:p w14:paraId="5A6358FD" w14:textId="77777777" w:rsidR="00B22511" w:rsidRDefault="00000000">
      <w:r>
        <w:t xml:space="preserve">  R-DATA-001: No backup strategy (URGENT - implementing this week)</w:t>
      </w:r>
    </w:p>
    <w:p w14:paraId="3059BBAD" w14:textId="77777777" w:rsidR="00B22511" w:rsidRDefault="00000000">
      <w:r>
        <w:t xml:space="preserve">  R-SCOPE-001: Feature creep from wishlist (ACTIVE - strict control)</w:t>
      </w:r>
    </w:p>
    <w:p w14:paraId="7D81A68C" w14:textId="77777777" w:rsidR="00B22511" w:rsidRDefault="00000000">
      <w:r>
        <w:t xml:space="preserve">  R-DEV-001: Single developer SPOF (ACCEPTED - good documentation)</w:t>
      </w:r>
    </w:p>
    <w:p w14:paraId="71DF4CBB" w14:textId="77777777" w:rsidR="00B22511" w:rsidRDefault="00000000">
      <w:pPr>
        <w:pStyle w:val="Heading1"/>
      </w:pPr>
      <w:r>
        <w:t>DEPENDENCIES</w:t>
      </w:r>
    </w:p>
    <w:p w14:paraId="1E8F9626" w14:textId="77777777" w:rsidR="00B22511" w:rsidRDefault="00000000">
      <w:r>
        <w:t>External:</w:t>
      </w:r>
    </w:p>
    <w:p w14:paraId="057FFF28" w14:textId="77777777" w:rsidR="00B22511" w:rsidRDefault="00000000">
      <w:r>
        <w:t xml:space="preserve">  - Ollama service running and accessible</w:t>
      </w:r>
    </w:p>
    <w:p w14:paraId="1A6C62B9" w14:textId="77777777" w:rsidR="00B22511" w:rsidRDefault="00000000">
      <w:r>
        <w:t xml:space="preserve">  - Required models downloaded (mistral-nemo, llama3.1, deepseek-r1)</w:t>
      </w:r>
    </w:p>
    <w:p w14:paraId="4B1407BB" w14:textId="77777777" w:rsidR="00B22511" w:rsidRDefault="00000000">
      <w:r>
        <w:t>Internal:</w:t>
      </w:r>
    </w:p>
    <w:p w14:paraId="5A79776F" w14:textId="77777777" w:rsidR="00B22511" w:rsidRDefault="00000000">
      <w:r>
        <w:t xml:space="preserve">  - Backend API stability (DONE)</w:t>
      </w:r>
    </w:p>
    <w:p w14:paraId="00E7C9C0" w14:textId="77777777" w:rsidR="00B22511" w:rsidRDefault="00000000">
      <w:r>
        <w:t xml:space="preserve">  - Frontend component library choices (DONE)</w:t>
      </w:r>
    </w:p>
    <w:p w14:paraId="573377DB" w14:textId="77777777" w:rsidR="00B22511" w:rsidRDefault="00000000">
      <w:pPr>
        <w:pStyle w:val="Heading1"/>
      </w:pPr>
      <w:r>
        <w:lastRenderedPageBreak/>
        <w:t>NOTES</w:t>
      </w:r>
    </w:p>
    <w:p w14:paraId="6C89F3BC" w14:textId="77777777" w:rsidR="00B22511" w:rsidRDefault="00000000">
      <w:r>
        <w:t>• Prototype demo date conflict: Week 3 notes say March 28, this doc says March 22</w:t>
      </w:r>
    </w:p>
    <w:p w14:paraId="03585D2D" w14:textId="77777777" w:rsidR="00B22511" w:rsidRDefault="00000000">
      <w:r>
        <w:t>• Need to reconcile with kickoff doc which said "end of March"</w:t>
      </w:r>
    </w:p>
    <w:p w14:paraId="6FFB2DC9" w14:textId="77777777" w:rsidR="00B22511" w:rsidRDefault="00000000">
      <w:r>
        <w:t>• April 15 vs April 20 release - which is it?</w:t>
      </w:r>
    </w:p>
    <w:p w14:paraId="121858D4" w14:textId="77777777" w:rsidR="00B22511" w:rsidRDefault="00000000">
      <w:r>
        <w:t>• ACTION: Align all project documents to consistent timeline - Alan - March 9</w:t>
      </w:r>
    </w:p>
    <w:sectPr w:rsidR="00B225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51854">
    <w:abstractNumId w:val="8"/>
  </w:num>
  <w:num w:numId="2" w16cid:durableId="1864706923">
    <w:abstractNumId w:val="6"/>
  </w:num>
  <w:num w:numId="3" w16cid:durableId="1091120097">
    <w:abstractNumId w:val="5"/>
  </w:num>
  <w:num w:numId="4" w16cid:durableId="1681227371">
    <w:abstractNumId w:val="4"/>
  </w:num>
  <w:num w:numId="5" w16cid:durableId="231433344">
    <w:abstractNumId w:val="7"/>
  </w:num>
  <w:num w:numId="6" w16cid:durableId="1491481025">
    <w:abstractNumId w:val="3"/>
  </w:num>
  <w:num w:numId="7" w16cid:durableId="948850806">
    <w:abstractNumId w:val="2"/>
  </w:num>
  <w:num w:numId="8" w16cid:durableId="1094865799">
    <w:abstractNumId w:val="1"/>
  </w:num>
  <w:num w:numId="9" w16cid:durableId="786657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4E3"/>
    <w:rsid w:val="00AA1D8D"/>
    <w:rsid w:val="00B22511"/>
    <w:rsid w:val="00B47730"/>
    <w:rsid w:val="00CB0664"/>
    <w:rsid w:val="00D30D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CE4B2"/>
  <w14:defaultImageDpi w14:val="300"/>
  <w15:docId w15:val="{2A794C55-0DF6-4B17-8552-F2B95FEF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Reed</cp:lastModifiedBy>
  <cp:revision>3</cp:revision>
  <dcterms:created xsi:type="dcterms:W3CDTF">2013-12-23T23:15:00Z</dcterms:created>
  <dcterms:modified xsi:type="dcterms:W3CDTF">2026-04-07T15:12:00Z</dcterms:modified>
  <cp:category/>
</cp:coreProperties>
</file>