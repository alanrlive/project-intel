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BFD7C" w14:textId="77777777" w:rsidR="00AE6025" w:rsidRDefault="00000000">
      <w:pPr>
        <w:pStyle w:val="Title"/>
      </w:pPr>
      <w:r>
        <w:t>Project Intel V2</w:t>
      </w:r>
    </w:p>
    <w:p w14:paraId="03984EC0" w14:textId="77777777" w:rsidR="00AE6025" w:rsidRDefault="00000000">
      <w:r>
        <w:t>Technical Design Document</w:t>
      </w:r>
    </w:p>
    <w:p w14:paraId="0511C0EB" w14:textId="77777777" w:rsidR="00AE6025" w:rsidRDefault="00000000">
      <w:r>
        <w:t>Version 0.3 (draft)</w:t>
      </w:r>
    </w:p>
    <w:p w14:paraId="1522AE72" w14:textId="00D1DA9C" w:rsidR="00AE6025" w:rsidRDefault="00000000">
      <w:r>
        <w:t>Last Updated: February 28, 202</w:t>
      </w:r>
      <w:r w:rsidR="007F0040">
        <w:t>6</w:t>
      </w:r>
    </w:p>
    <w:p w14:paraId="6E8B124B" w14:textId="77777777" w:rsidR="00AE6025" w:rsidRDefault="00000000">
      <w:r>
        <w:t>Author: Alan</w:t>
      </w:r>
    </w:p>
    <w:p w14:paraId="6849C101" w14:textId="77777777" w:rsidR="00AE6025" w:rsidRDefault="00000000">
      <w:r>
        <w:br w:type="page"/>
      </w:r>
    </w:p>
    <w:p w14:paraId="707E23A5" w14:textId="77777777" w:rsidR="00AE6025" w:rsidRDefault="00000000">
      <w:pPr>
        <w:pStyle w:val="Heading1"/>
      </w:pPr>
      <w:r>
        <w:lastRenderedPageBreak/>
        <w:t>1. Overview</w:t>
      </w:r>
    </w:p>
    <w:p w14:paraId="322A5A71" w14:textId="77777777" w:rsidR="00AE6025" w:rsidRDefault="00000000">
      <w:r>
        <w:t>Project Intel V2 is a complete rewrite of the V1 CLI tool, now as a desktop application using Tauri framework. The goal is to provide an AI-powered project management assistant that runs entirely locally for GDPR compliance.</w:t>
      </w:r>
    </w:p>
    <w:p w14:paraId="1DDC714D" w14:textId="77777777" w:rsidR="00AE6025" w:rsidRDefault="00000000">
      <w:pPr>
        <w:pStyle w:val="Heading1"/>
      </w:pPr>
      <w:r>
        <w:t>2. Architecture</w:t>
      </w:r>
    </w:p>
    <w:p w14:paraId="2CF35F0E" w14:textId="77777777" w:rsidR="00AE6025" w:rsidRDefault="00000000">
      <w:r>
        <w:t>The system consists of three main components:</w:t>
      </w:r>
    </w:p>
    <w:p w14:paraId="0F926BE3" w14:textId="77777777" w:rsidR="00AE6025" w:rsidRDefault="00000000">
      <w:pPr>
        <w:pStyle w:val="ListBullet"/>
      </w:pPr>
      <w:r>
        <w:t>• Tauri Desktop App (Rust + React frontend)</w:t>
      </w:r>
    </w:p>
    <w:p w14:paraId="7F41A818" w14:textId="77777777" w:rsidR="00AE6025" w:rsidRDefault="00000000">
      <w:pPr>
        <w:pStyle w:val="ListBullet"/>
      </w:pPr>
      <w:r>
        <w:t>• FastAPI Backend (Python 3.11+)</w:t>
      </w:r>
    </w:p>
    <w:p w14:paraId="14DAAF9C" w14:textId="77777777" w:rsidR="00AE6025" w:rsidRDefault="00000000">
      <w:pPr>
        <w:pStyle w:val="ListBullet"/>
      </w:pPr>
      <w:r>
        <w:t>• Ollama LLM Service (local inference)</w:t>
      </w:r>
    </w:p>
    <w:p w14:paraId="248FB623" w14:textId="77777777" w:rsidR="00AE6025" w:rsidRDefault="00000000">
      <w:r>
        <w:t>Wait should this be 4 components if we count SQLite separately? Anyway...</w:t>
      </w:r>
    </w:p>
    <w:p w14:paraId="384B149D" w14:textId="77777777" w:rsidR="00AE6025" w:rsidRDefault="00000000">
      <w:pPr>
        <w:pStyle w:val="Heading1"/>
      </w:pPr>
      <w:r>
        <w:t>3. Database Schema</w:t>
      </w:r>
    </w:p>
    <w:p w14:paraId="336291D8" w14:textId="77777777" w:rsidR="00AE6025" w:rsidRDefault="00000000">
      <w:r>
        <w:t>We settled on 8 tables after much deliberation. Original design had 6 but added scope_items and dependencies after realizing those were critical.</w:t>
      </w:r>
    </w:p>
    <w:p w14:paraId="6781D7E5" w14:textId="77777777" w:rsidR="00AE6025" w:rsidRDefault="00000000">
      <w:r>
        <w:t>Tables:</w:t>
      </w:r>
    </w:p>
    <w:p w14:paraId="7B445084" w14:textId="77777777" w:rsidR="00AE6025" w:rsidRDefault="00000000">
      <w:pPr>
        <w:pStyle w:val="ListBullet"/>
      </w:pPr>
      <w:r>
        <w:t>- documents: stores uploaded files and extracted text</w:t>
      </w:r>
    </w:p>
    <w:p w14:paraId="06D1E07A" w14:textId="77777777" w:rsidR="00AE6025" w:rsidRDefault="00000000">
      <w:pPr>
        <w:pStyle w:val="ListBullet"/>
      </w:pPr>
      <w:r>
        <w:t>- document_types: configurable extraction strategies</w:t>
      </w:r>
    </w:p>
    <w:p w14:paraId="3C9D5A00" w14:textId="77777777" w:rsidR="00AE6025" w:rsidRDefault="00000000">
      <w:pPr>
        <w:pStyle w:val="ListBullet"/>
      </w:pPr>
      <w:r>
        <w:t>- actions: tasks with owners/due dates/status</w:t>
      </w:r>
    </w:p>
    <w:p w14:paraId="7B9275E2" w14:textId="77777777" w:rsidR="00AE6025" w:rsidRDefault="00000000">
      <w:pPr>
        <w:pStyle w:val="ListBullet"/>
      </w:pPr>
      <w:r>
        <w:t>- risks: project risks with impact/likelihood</w:t>
      </w:r>
    </w:p>
    <w:p w14:paraId="3CC14EAC" w14:textId="77777777" w:rsidR="00AE6025" w:rsidRDefault="00000000">
      <w:pPr>
        <w:pStyle w:val="ListBullet"/>
      </w:pPr>
      <w:r>
        <w:t>- deadlines: critical dates</w:t>
      </w:r>
    </w:p>
    <w:p w14:paraId="5EF3E1CB" w14:textId="77777777" w:rsidR="00AE6025" w:rsidRDefault="00000000">
      <w:pPr>
        <w:pStyle w:val="ListBullet"/>
      </w:pPr>
      <w:r>
        <w:t>- dependencies: task relationships (blocks/enables/relates)</w:t>
      </w:r>
    </w:p>
    <w:p w14:paraId="4D2A0342" w14:textId="77777777" w:rsidR="00AE6025" w:rsidRDefault="00000000">
      <w:pPr>
        <w:pStyle w:val="ListBullet"/>
      </w:pPr>
      <w:r>
        <w:t>- scope_items: track scope changes</w:t>
      </w:r>
    </w:p>
    <w:p w14:paraId="5FCBE500" w14:textId="77777777" w:rsidR="00AE6025" w:rsidRDefault="00000000">
      <w:pPr>
        <w:pStyle w:val="ListBullet"/>
      </w:pPr>
      <w:r>
        <w:t>- notifications: alerts and briefings</w:t>
      </w:r>
    </w:p>
    <w:p w14:paraId="2C1D0BAA" w14:textId="77777777" w:rsidR="00AE6025" w:rsidRDefault="00000000">
      <w:pPr>
        <w:pStyle w:val="Heading1"/>
      </w:pPr>
      <w:r>
        <w:t>4. LLM Strategy</w:t>
      </w:r>
    </w:p>
    <w:p w14:paraId="71554A5A" w14:textId="77777777" w:rsidR="00AE6025" w:rsidRDefault="00000000">
      <w:r>
        <w:t>After testing multiple models, we converged on a three-model approach:</w:t>
      </w:r>
    </w:p>
    <w:p w14:paraId="7012577A" w14:textId="77777777" w:rsidR="00AE6025" w:rsidRDefault="00000000">
      <w:r>
        <w:t>• mistral-nemo (12B): Fast structured extraction</w:t>
      </w:r>
    </w:p>
    <w:p w14:paraId="0AB2DC09" w14:textId="77777777" w:rsidR="00AE6025" w:rsidRDefault="00000000">
      <w:r>
        <w:t>• llama3.1 (8B): General Q&amp;A and summaries</w:t>
      </w:r>
    </w:p>
    <w:p w14:paraId="0AAFEA5D" w14:textId="77777777" w:rsidR="00AE6025" w:rsidRDefault="00000000">
      <w:r>
        <w:t>• deepseek-r1 (7B): Deep reasoning and scope analysis</w:t>
      </w:r>
    </w:p>
    <w:p w14:paraId="19BEA1E4" w14:textId="77777777" w:rsidR="00AE6025" w:rsidRDefault="00000000">
      <w:r>
        <w:t>IMPORTANT DECISION: Model selection happens at document type level, not globally. This lets us optimize extraction quality vs speed per document type.</w:t>
      </w:r>
    </w:p>
    <w:p w14:paraId="415572D5" w14:textId="77777777" w:rsidR="00AE6025" w:rsidRDefault="00000000">
      <w:pPr>
        <w:pStyle w:val="Heading1"/>
      </w:pPr>
      <w:r>
        <w:lastRenderedPageBreak/>
        <w:t>5. Security &amp; Privacy</w:t>
      </w:r>
    </w:p>
    <w:p w14:paraId="06232867" w14:textId="77777777" w:rsidR="00AE6025" w:rsidRDefault="00000000">
      <w:r>
        <w:t>All processing is local. NO external API calls except during development. CSP restricts frontend to localhost:8000. CORS limits methods to GET/POST/PATCH/DELETE.</w:t>
      </w:r>
    </w:p>
    <w:p w14:paraId="0DD1B4CA" w14:textId="77777777" w:rsidR="00AE6025" w:rsidRDefault="00000000">
      <w:r>
        <w:t>RISK: Developer might forget and add OpenAI call - need code review checklist</w:t>
      </w:r>
    </w:p>
    <w:p w14:paraId="411153CB" w14:textId="77777777" w:rsidR="00AE6025" w:rsidRDefault="00000000">
      <w:r>
        <w:t>ACTION: Add pre-commit hook to scan for external API URLs - Alan - March 12</w:t>
      </w:r>
    </w:p>
    <w:p w14:paraId="50C8653E" w14:textId="77777777" w:rsidR="00AE6025" w:rsidRDefault="00000000">
      <w:pPr>
        <w:pStyle w:val="Heading1"/>
      </w:pPr>
      <w:r>
        <w:t>6. Known Issues</w:t>
      </w:r>
    </w:p>
    <w:p w14:paraId="32E0D4D7" w14:textId="77777777" w:rsidR="00AE6025" w:rsidRDefault="00000000">
      <w:r>
        <w:t>• Drag-drop had missing onDragEnter (FIXED)</w:t>
      </w:r>
    </w:p>
    <w:p w14:paraId="7652035C" w14:textId="77777777" w:rsidR="00AE6025" w:rsidRDefault="00000000">
      <w:r>
        <w:t>• Settings router import collision with config (FIXED with alias)</w:t>
      </w:r>
    </w:p>
    <w:p w14:paraId="4357D6A9" w14:textId="77777777" w:rsidR="00AE6025" w:rsidRDefault="00000000">
      <w:r>
        <w:t>• Excel multi-sheet handling punted to V3, only reading first sheet</w:t>
      </w:r>
    </w:p>
    <w:p w14:paraId="1BD2DD26" w14:textId="77777777" w:rsidR="00AE6025" w:rsidRDefault="00000000">
      <w:r>
        <w:t>• No auto-detection of document types, user must declare at upload</w:t>
      </w:r>
    </w:p>
    <w:p w14:paraId="037AC6C9" w14:textId="77777777" w:rsidR="00AE6025" w:rsidRDefault="00000000">
      <w:r>
        <w:t>• Pagination hardcoded at 50 items (should be configurable?)</w:t>
      </w:r>
    </w:p>
    <w:p w14:paraId="1828C78B" w14:textId="77777777" w:rsidR="00AE6025" w:rsidRDefault="00000000">
      <w:pPr>
        <w:pStyle w:val="Heading1"/>
      </w:pPr>
      <w:r>
        <w:t>7. Timeline</w:t>
      </w:r>
    </w:p>
    <w:p w14:paraId="6F7BCDA6" w14:textId="77777777" w:rsidR="00AE6025" w:rsidRDefault="00000000">
      <w:r>
        <w:t>Original estimate: 6 weeks</w:t>
      </w:r>
    </w:p>
    <w:p w14:paraId="7B8D554F" w14:textId="77777777" w:rsidR="00AE6025" w:rsidRDefault="00000000">
      <w:r>
        <w:t>Actual timeline: TBD (already week 3, maybe 8-10 weeks?)</w:t>
      </w:r>
    </w:p>
    <w:p w14:paraId="780EA936" w14:textId="77777777" w:rsidR="00AE6025" w:rsidRDefault="00000000">
      <w:r>
        <w:t>DEADLINE: Working prototype demo March 28</w:t>
      </w:r>
    </w:p>
    <w:p w14:paraId="657E8403" w14:textId="0D4E954A" w:rsidR="00AE6025" w:rsidRDefault="00000000">
      <w:r>
        <w:t>DEADLINE: V2.0 release target April 15</w:t>
      </w:r>
      <w:proofErr w:type="gramStart"/>
      <w:r>
        <w:t xml:space="preserve"> 202</w:t>
      </w:r>
      <w:r w:rsidR="007F0040">
        <w:t>6</w:t>
      </w:r>
      <w:proofErr w:type="gramEnd"/>
    </w:p>
    <w:p w14:paraId="419B499F" w14:textId="77777777" w:rsidR="00AE6025" w:rsidRDefault="00AE6025"/>
    <w:p w14:paraId="7D642D21" w14:textId="77777777" w:rsidR="00AE6025" w:rsidRDefault="00000000">
      <w:r>
        <w:t>TODO: Add diagrams of data flow</w:t>
      </w:r>
    </w:p>
    <w:p w14:paraId="07243910" w14:textId="77777777" w:rsidR="00AE6025" w:rsidRDefault="00000000">
      <w:r>
        <w:t>TODO: Document all API endpoints</w:t>
      </w:r>
    </w:p>
    <w:p w14:paraId="13ADC7D9" w14:textId="77777777" w:rsidR="00AE6025" w:rsidRDefault="00000000">
      <w:r>
        <w:t>TODO: Actually finish writing this document lol</w:t>
      </w:r>
    </w:p>
    <w:sectPr w:rsidR="00AE60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2728884">
    <w:abstractNumId w:val="8"/>
  </w:num>
  <w:num w:numId="2" w16cid:durableId="1662000318">
    <w:abstractNumId w:val="6"/>
  </w:num>
  <w:num w:numId="3" w16cid:durableId="521821001">
    <w:abstractNumId w:val="5"/>
  </w:num>
  <w:num w:numId="4" w16cid:durableId="684941714">
    <w:abstractNumId w:val="4"/>
  </w:num>
  <w:num w:numId="5" w16cid:durableId="1595092854">
    <w:abstractNumId w:val="7"/>
  </w:num>
  <w:num w:numId="6" w16cid:durableId="2049791077">
    <w:abstractNumId w:val="3"/>
  </w:num>
  <w:num w:numId="7" w16cid:durableId="1656569341">
    <w:abstractNumId w:val="2"/>
  </w:num>
  <w:num w:numId="8" w16cid:durableId="447049491">
    <w:abstractNumId w:val="1"/>
  </w:num>
  <w:num w:numId="9" w16cid:durableId="654140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1EBF"/>
    <w:rsid w:val="007F0040"/>
    <w:rsid w:val="00AA1D8D"/>
    <w:rsid w:val="00AE6025"/>
    <w:rsid w:val="00B47730"/>
    <w:rsid w:val="00CB0664"/>
    <w:rsid w:val="00D912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712561"/>
  <w14:defaultImageDpi w14:val="300"/>
  <w15:docId w15:val="{9C3D80E1-0C09-4686-A5FF-40680047A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359</Words>
  <Characters>2113</Characters>
  <Application>Microsoft Office Word</Application>
  <DocSecurity>0</DocSecurity>
  <Lines>55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Reed</cp:lastModifiedBy>
  <cp:revision>4</cp:revision>
  <cp:lastPrinted>2026-04-07T15:07:00Z</cp:lastPrinted>
  <dcterms:created xsi:type="dcterms:W3CDTF">2013-12-23T23:15:00Z</dcterms:created>
  <dcterms:modified xsi:type="dcterms:W3CDTF">2026-04-07T15:08:00Z</dcterms:modified>
  <cp:category/>
</cp:coreProperties>
</file>